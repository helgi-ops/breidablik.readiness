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0D473B"/>
          <w:sz w:val="64"/>
        </w:rPr>
        <w:t>MicroPulse</w:t>
      </w:r>
    </w:p>
    <w:p>
      <w:r>
        <w:rPr>
          <w:i/>
          <w:color w:val="10B981"/>
          <w:sz w:val="28"/>
        </w:rPr>
        <w:t>Hvernig gagnastöðuð ákvarðanatökuútgervið breytir æfingum í einstaklingsáætlun</w:t>
      </w:r>
    </w:p>
    <w:p>
      <w:pPr>
        <w:spacing w:after="600"/>
      </w:pPr>
      <w:r>
        <w:rPr>
          <w:color w:val="4B5563"/>
          <w:sz w:val="20"/>
        </w:rPr>
        <w:t>Breiðablik UBK  |  Apríl 2026</w:t>
      </w:r>
    </w:p>
    <w:p>
      <w:pPr>
        <w:pBdr>
          <w:bottom w:val="single" w:sz="6" w:color="10B981" w:space="1"/>
        </w:pBdr>
        <w:spacing w:after="320"/>
      </w:pPr>
    </w:p>
    <w:p>
      <w:pPr>
        <w:pStyle w:val="Heading1"/>
      </w:pPr>
      <w:r>
        <w:t>Hvers vegna einstaklingsáætlun?</w:t>
      </w:r>
    </w:p>
    <w:p>
      <w:r>
        <w:t>Í nútíma knattspyrnu er ekki lengur nóg að æfa alla leikmanninn eins. Liðið sem vinnur er ekki endilega liðið með bestu leikmennina — heldur liðið sem nær að halda bestu leikmönunum heilbrigðum og tilbúnum þá þgar á reynir. Rannsóknir sýna að 40–60% af vöðvameiðslum í fótbolta má rekja til álagsstjórnunar — of mikið, of hratt, eða á röngum tíma.</w:t>
      </w:r>
    </w:p>
    <w:p>
      <w:r>
        <w:t>En hvernig átt ú að vita hvað er "of mikið" fyrir hvern leikmann? Að spyrja leikmanninn dugir ekki alltaf — margir leikmenn segja alltaf að þeim líði vel vegna þess að þir vilja spila. Að sjá GPS gögnin ein og sér segir þér hversu langt hann hljóp, en ekki hvort líkaminn þolir þetta álag í dag.</w:t>
      </w:r>
    </w:p>
    <w:p>
      <w:r>
        <w:t>MicroPulse leysir þetta vandamál. Kerfið safnar gögnum frá mörgum upprunaðilum, vinnur úr þeim sjálfvirkt, og gefur þér skýra svar: hvern má álaga, hvern þarf að vernda, og af hverju.</w:t>
      </w:r>
    </w:p>
    <w:p>
      <w:pPr>
        <w:pStyle w:val="Heading1"/>
      </w:pPr>
      <w:r>
        <w:t>Hvað gerir MicroPulse?</w:t>
      </w:r>
    </w:p>
    <w:p>
      <w:r>
        <w:t>MicroPulse er ákvarðanastöðukerfi sem keyrir á hverjum morgni. Ferlið er einfallt:</w:t>
      </w:r>
    </w:p>
    <w:p>
      <w:r>
        <w:rPr>
          <w:b/>
        </w:rPr>
        <w:t>1. Leikmenn svara 5 spurningum</w:t>
      </w:r>
      <w:r>
        <w:t xml:space="preserve"> á símanum sínum — orka, svefn, vöðvaeymsli, stress, bætiferli. Þetta tekur 30 sekúndur.</w:t>
      </w:r>
    </w:p>
    <w:p>
      <w:r>
        <w:rPr>
          <w:b/>
        </w:rPr>
        <w:t>2. GPS gögn koma sjálfvirkt</w:t>
      </w:r>
      <w:r>
        <w:t xml:space="preserve"> frá Catapult — hversu langt hann hljóp, í hvaða hraða, hversu margar accelerations.</w:t>
      </w:r>
    </w:p>
    <w:p>
      <w:r>
        <w:rPr>
          <w:b/>
        </w:rPr>
        <w:t>3. Kerfið reiknar og ber saman</w:t>
      </w:r>
      <w:r>
        <w:t xml:space="preserve"> — ber hvern leikmann saman við hans eigin sögu (ekki við aðra). Ef leikmaður sem svarar venjulega 5 svarar skyndilega 3, þá er þetta stórt frávik. Ef annar svarar alltaf 3, þá er 3 eðlilegt.</w:t>
      </w:r>
    </w:p>
    <w:p>
      <w:r>
        <w:rPr>
          <w:b/>
        </w:rPr>
        <w:t>4. Þú fær skýra niðurstöðu</w:t>
      </w:r>
      <w:r>
        <w:t xml:space="preserve"> — hvern má álaga (GREEN/FULL), hvern þarf að minnka (YELLOW/REDUCED), og hvern þarf að vernda (RED/RECOVERY).</w:t>
      </w:r>
    </w:p>
    <w:p>
      <w:pPr>
        <w:pStyle w:val="Heading1"/>
      </w:pPr>
      <w:r>
        <w:t>Litirnir — Hvað þiða þir?</w:t>
      </w:r>
    </w:p>
    <w:p>
      <w:pPr>
        <w:pStyle w:val="Heading2"/>
      </w:pPr>
      <w:r>
        <w:t>Grænt — FULL</w:t>
      </w:r>
    </w:p>
    <w:p>
      <w:r>
        <w:t>Leikmaðurinn er tilbúinn. Allt bendir til þess að líkaminn sé í jafnvægi og geti tekið á sig venjulegt álag. Engar takmarkanir.</w:t>
      </w:r>
    </w:p>
    <w:p>
      <w:pPr>
        <w:pBdr>
          <w:left w:val="single" w:sz="24" w:color="10B981" w:space="8"/>
        </w:pBdr>
        <w:shd w:fill="F0FDF4" w:val="clear"/>
        <w:spacing w:before="120" w:after="120"/>
        <w:ind w:left="288" w:right="288"/>
      </w:pPr>
      <w:r>
        <w:rPr>
          <w:color w:val="0D473B"/>
          <w:sz w:val="21"/>
        </w:rPr>
        <w:t>Dæmi: Helga svarar vel á checkin (4–5 á öllu), GPS álag í gær var eðlilegt, ACWR er 1.05. Grænt — hún æfir eðlilega.</w:t>
      </w:r>
    </w:p>
    <w:p>
      <w:pPr>
        <w:pStyle w:val="Heading2"/>
      </w:pPr>
      <w:r>
        <w:t>Gult — REDUCED</w:t>
      </w:r>
    </w:p>
    <w:p>
      <w:r>
        <w:t>Eitthvað þarf að gæta að. Leikmaðurinn æfir, en með breytingum. Kerfið leggur til 15–35% minni álag eftir því hversu alvarlegt ástandið er. Þetta getur þtt að hann sleppir háhraðahlaupi, minnkar snertileiki, eða fer fyrr af völlinum.</w:t>
      </w:r>
    </w:p>
    <w:p>
      <w:pPr>
        <w:pBdr>
          <w:left w:val="single" w:sz="24" w:color="10B981" w:space="8"/>
        </w:pBdr>
        <w:shd w:fill="F0FDF4" w:val="clear"/>
        <w:spacing w:before="120" w:after="120"/>
        <w:ind w:left="288" w:right="288"/>
      </w:pPr>
      <w:r>
        <w:rPr>
          <w:color w:val="0D473B"/>
          <w:sz w:val="21"/>
        </w:rPr>
        <w:t>Dæmi: Pétur er með ACWR = 1.35 — álag síðustu daga hefur hækkað hratt. Hann líður vel, en kerfið sér að líkaminn hefur ekki aðlagaðst. Gult, -25%. Hann æfir tækni og taktík en sleppir sprint-lotum.</w:t>
      </w:r>
    </w:p>
    <w:p>
      <w:pPr>
        <w:pStyle w:val="Heading2"/>
      </w:pPr>
      <w:r>
        <w:t>Rauðt — RECOVERY</w:t>
      </w:r>
    </w:p>
    <w:p>
      <w:r>
        <w:t>Leikmaðurinn á ekki að æfa með liðinu. Kerfið leggur til bætiferli — létt hreyfing, sundlaug, stretching. Álag er minnkað um 50%. Rauð stöða kemur þegar mörg varaskilyrði skarast: slæmur svefn + hátt álag + vöðvaeymsli, eða þegar leikmaður tilkynnir verki.</w:t>
      </w:r>
    </w:p>
    <w:p>
      <w:pPr>
        <w:pBdr>
          <w:left w:val="single" w:sz="24" w:color="10B981" w:space="8"/>
        </w:pBdr>
        <w:shd w:fill="F0FDF4" w:val="clear"/>
        <w:spacing w:before="120" w:after="120"/>
        <w:ind w:left="288" w:right="288"/>
      </w:pPr>
      <w:r>
        <w:rPr>
          <w:color w:val="0D473B"/>
          <w:sz w:val="21"/>
        </w:rPr>
        <w:t>Dæmi: Gunnar spilaði tvo leiki á 4 dögum, svaf illa, svarar soreness = 2 og orka = 1. Mörgum varaskilyrðum skarast saman. Rautt — bætiferli í dag, endurmat á morgun.</w:t>
      </w:r>
    </w:p>
    <w:p>
      <w:pPr>
        <w:pStyle w:val="Heading2"/>
      </w:pPr>
      <w:r>
        <w:t>Grátt — PENDING</w:t>
      </w:r>
    </w:p>
    <w:p>
      <w:r>
        <w:t>Kerfið vantar gögn. Leikmaður skilaði ekki checkin eða GPS gögn vantar. Kerfið velur varfærnina — aðeins tækniæfingar þar til gögn koma inn.</w:t>
      </w:r>
    </w:p>
    <w:p>
      <w:pPr>
        <w:pStyle w:val="Heading1"/>
      </w:pPr>
      <w:r>
        <w:t>Hvernig virkar þetta á æfingavellinum?</w:t>
      </w:r>
    </w:p>
    <w:p>
      <w:r>
        <w:t>Laðu þér ímynda þig að þetta sé venjulegur þriðjudagur. Þú opnar MicroPulse á morgnana og sér Today yfirlit:</w:t>
      </w:r>
    </w:p>
    <w:p>
      <w:pPr>
        <w:spacing w:after="80"/>
      </w:pPr>
      <w:r>
        <w:rPr>
          <w:b/>
          <w:color w:val="10B981"/>
        </w:rPr>
        <w:t>12 leikmenn eru grænir</w:t>
      </w:r>
      <w:r>
        <w:t xml:space="preserve"> — þessir æfa eðlilega. Ekkert þarf að breyta.</w:t>
      </w:r>
    </w:p>
    <w:p>
      <w:pPr>
        <w:spacing w:after="80"/>
      </w:pPr>
      <w:r>
        <w:rPr>
          <w:b/>
          <w:color w:val="D97706"/>
        </w:rPr>
        <w:t>4 leikmenn eru gulir</w:t>
      </w:r>
      <w:r>
        <w:t xml:space="preserve"> — kerfið sýnir að tveir eru með hækkandi ACWR og þurfa minna magn, einn svaf illa, og einn er með háa volatility.</w:t>
      </w:r>
    </w:p>
    <w:p>
      <w:pPr>
        <w:spacing w:after="80"/>
      </w:pPr>
      <w:r>
        <w:rPr>
          <w:b/>
          <w:color w:val="DC2626"/>
        </w:rPr>
        <w:t>2 leikmenn eru rauðir</w:t>
      </w:r>
      <w:r>
        <w:t xml:space="preserve"> — annar er með vöðvaeymsli eftir leik og kerfið sér háa meiðslaáhættu; hinn kvartar um verki í hamstring.</w:t>
      </w:r>
    </w:p>
    <w:p>
      <w:pPr>
        <w:spacing w:before="200"/>
      </w:pPr>
      <w:r>
        <w:rPr>
          <w:b/>
        </w:rPr>
        <w:t>Nú veist ú nákvæmlega hvernig á að skipuleggja æfinguna:</w:t>
      </w:r>
    </w:p>
    <w:p>
      <w:r>
        <w:t>•  Grænu leikmennirnir fara í aðalæfingahóp — fullt álag, sprint-lotur, 1v1, allt eðlilegt.</w:t>
      </w:r>
    </w:p>
    <w:p>
      <w:r>
        <w:t>•  Gulu leikmennirnir fara í aðlagaðan hóp — sama tækni og taktík, en minna magn og engir max-sprintar. Sá sem svaf illa fær kannski styttri æfingu.</w:t>
      </w:r>
    </w:p>
    <w:p>
      <w:r>
        <w:t>•  Rauðu leikmennirnir vinna með sjúkraþjálfara — sundlaug, liðleiki, létt hreyfing. Þeir koma aftur á morgun ef gögn batna.</w:t>
      </w:r>
    </w:p>
    <w:p>
      <w:pPr>
        <w:pBdr>
          <w:left w:val="single" w:sz="24" w:color="10B981" w:space="8"/>
        </w:pBdr>
        <w:shd w:fill="F0FDF4" w:val="clear"/>
        <w:spacing w:before="120" w:after="120"/>
        <w:ind w:left="288" w:right="288"/>
      </w:pPr>
      <w:r>
        <w:rPr>
          <w:color w:val="0D473B"/>
          <w:sz w:val="21"/>
        </w:rPr>
        <w:t>Þú þarft ekki að muna allar tölurnar. Kerfið hefur þgar greint gögnin og gefið skýra niðurstöðu. Þú getur treyst litnum — eða kafa dýpra ef þú vilt vita af hverju.</w:t>
      </w:r>
    </w:p>
    <w:p>
      <w:pPr>
        <w:pStyle w:val="Heading1"/>
      </w:pPr>
      <w:r>
        <w:t>Hvað sér kerfið sem þú sérð ekki?</w:t>
      </w:r>
    </w:p>
    <w:p>
      <w:pPr>
        <w:pStyle w:val="Heading2"/>
      </w:pPr>
      <w:r>
        <w:t>Uppsafnað álag</w:t>
      </w:r>
    </w:p>
    <w:p>
      <w:r>
        <w:t>Leikmaður getur líðið vel í dag en verið að safna upp álagi undanfarna daga. ACWR (Acute:Chronic Workload Ratio) ber saman álag síðustu 7 daga við meðaltal 28 daga. Ef hlutfallið fer yfir 1.3 eykst meiðslaáhætta verulega — þó leikmaðurinn finni sér fínt. Kerfið grípur þetta áður en vandinn verður að meiðslum.</w:t>
      </w:r>
    </w:p>
    <w:p>
      <w:pPr>
        <w:pStyle w:val="Heading2"/>
      </w:pPr>
      <w:r>
        <w:t>Óstöðugleiki (Volatility)</w:t>
      </w:r>
    </w:p>
    <w:p>
      <w:r>
        <w:t>Sumir leikmenn eru óstöðugir — 4.5 einn dag, 2.0 á næsta, aftur 3.8. Þó meðaltalið sé ásættanlegt, sýna rannsóknir að sveiflur auka meiðslaáhættu. Kerfið mælir þetta og varar við áður en þú nær að sjá mynstrið sjálf/ur.</w:t>
      </w:r>
    </w:p>
    <w:p>
      <w:pPr>
        <w:pStyle w:val="Heading2"/>
      </w:pPr>
      <w:r>
        <w:t>Þróun (Delta-Z)</w:t>
      </w:r>
    </w:p>
    <w:p>
      <w:r>
        <w:t>Kerfið skoðar ekki bara hvar leikmaður er í dag, heldur hvort hann er að batna eða versna. Leikmaður með Z-score = -0.5 (ásættanlegt) sem var Z = +0.5 í gær hefur fallið um 1.0 á einum degi. Þetta er sterk varúan þó staðan sé ekki alvarleg enn.</w:t>
      </w:r>
    </w:p>
    <w:p>
      <w:pPr>
        <w:pStyle w:val="Heading2"/>
      </w:pPr>
      <w:r>
        <w:t>Tegund þreytu</w:t>
      </w:r>
    </w:p>
    <w:p>
      <w:r>
        <w:t>MicroPulse greinir ekki bara að leikmaður sé þreyttur, heldur af hverju. Taugakerfið (neural) — svefnleysi, andlegur þrníngur, háhraðahlaup. Vefi (tissue) — vöðvaeymsli, verkir, eccentric álag. Kerfislegt (systemic) — allt slæmt saman eftir þunga lotu. Viðbrögðin eru ólík: neural þreyta krefst hugrænnar hvíldar og einföldra æfinga; tissue þreyta krefst léttrar hreyfingar og meðhöndlunar.</w:t>
      </w:r>
    </w:p>
    <w:p>
      <w:pPr>
        <w:pStyle w:val="Heading1"/>
      </w:pPr>
      <w:r>
        <w:t>Leikmaðurinn fær líka að vita af hverju</w:t>
      </w:r>
    </w:p>
    <w:p>
      <w:r>
        <w:t>Ein stærsta áskorunin í readiness-kerfum er að leikmenn skilja ekki af hverju þeim er sagt að draga úr. Þetta getur valdið vantrausti.</w:t>
      </w:r>
    </w:p>
    <w:p>
      <w:pPr>
        <w:spacing w:after="80"/>
      </w:pPr>
      <w:r>
        <w:t>MicroPulse leysir þetta með "Af hverju?" spjaldinu. Þgar leikmaður er gulur eða rauður birtist útskýringar á hans eigin síðu:</w:t>
      </w:r>
    </w:p>
    <w:p>
      <w:pPr>
        <w:pBdr>
          <w:left w:val="single" w:sz="24" w:color="10B981" w:space="8"/>
        </w:pBdr>
        <w:shd w:fill="F0FDF4" w:val="clear"/>
        <w:spacing w:before="120" w:after="120"/>
        <w:ind w:left="288" w:right="288"/>
      </w:pPr>
      <w:r>
        <w:rPr>
          <w:color w:val="0D473B"/>
          <w:sz w:val="21"/>
        </w:rPr>
        <w:t>„Af hverju er ég ekki græn/n?“</w:t>
        <w:br/>
        <w:t>•  Readiness-skorið þitt er verulega undir þínu baseline (z-score).</w:t>
        <w:br/>
        <w:t>•  Álagsþolið þitt hefur hækkað hratt í samanbörði við síðustu vikur (ACWR).</w:t>
        <w:br/>
        <w:t>•  Svefn var slæmur.</w:t>
      </w:r>
    </w:p>
    <w:p>
      <w:r>
        <w:t>Leikmaðurinn sér nákvæmlega hvað dró niður og getur skildið ákvörðunina. Þetta eykur traust á kerfinu og samþykkju milli þjálfara og leikmanns.</w:t>
      </w:r>
    </w:p>
    <w:p>
      <w:pPr>
        <w:pStyle w:val="Heading1"/>
      </w:pPr>
      <w:r>
        <w:t>Liðsákvarðanir — Ekki bara einstaklingar</w:t>
      </w:r>
    </w:p>
    <w:p>
      <w:r>
        <w:t>MicroPulse greinir líka liðið í heild. Kerfið reiknar liðsskor og leggur til æfingargerð á hverjum degi:</w:t>
      </w:r>
    </w:p>
    <w:p>
      <w:r>
        <w:rPr>
          <w:b/>
          <w:color w:val="10B981"/>
        </w:rPr>
        <w:t>FULL</w:t>
      </w:r>
      <w:r>
        <w:t xml:space="preserve"> — liðið er tilbúið og getur æft með fullum áhuga.</w:t>
      </w:r>
    </w:p>
    <w:p>
      <w:r>
        <w:rPr>
          <w:b/>
          <w:color w:val="D97706"/>
        </w:rPr>
        <w:t>REDUCED</w:t>
      </w:r>
      <w:r>
        <w:t xml:space="preserve"> — margir eru þrey/ttir, minnkaðu heildarálag æfingarinnar.</w:t>
      </w:r>
    </w:p>
    <w:p>
      <w:r>
        <w:rPr>
          <w:b/>
          <w:color w:val="DC2626"/>
        </w:rPr>
        <w:t>RECOVERY</w:t>
      </w:r>
      <w:r>
        <w:t xml:space="preserve"> — of margir í vandræðum, liðið þarf bætiferli. Kviknar ef 4+ leikmenn eru með mjög lágt Z-score eða 4+ með háa kerfislega ûreytu.</w:t>
      </w:r>
    </w:p>
    <w:p>
      <w:r>
        <w:t>Kerfið leggur líka til ráðleggingu um tegund æfingar — "Coach Recommendation" — miðað við stöðu liðsins. Þetta er upphafsstaður, ekki lokaákvörðun — þú ræður alltaf.</w:t>
      </w:r>
    </w:p>
    <w:p>
      <w:pPr>
        <w:pStyle w:val="Heading1"/>
      </w:pPr>
      <w:r>
        <w:t>Þú ræður alltaf</w:t>
      </w:r>
    </w:p>
    <w:p>
      <w:r>
        <w:t>MicroPulse er ráðgjafi, ekki einræðisherra. Kerfið leggur til ákvörðun byggt á gögnum, en þú getur alltaf yfirskrifað ákvörðunina (coach override). Ef þú veist eitthvað sem kerfið veit ekki — t.d. að leikmaður svaf illa vegna þess að hann var á fæðingardegi og er í raun fínn — geturðu breytt.</w:t>
      </w:r>
    </w:p>
    <w:p>
      <w:r>
        <w:t>En yfirskrift skráist í kerfið. Þetta tryggir gagnsæi og gerir þér kleift að endurskoða ákvarðanir síðar. Ef leikmaður meiðist geturðu litið til baka og séð hvað kerfið lagði til og hvað var breytt.</w:t>
      </w:r>
    </w:p>
    <w:p>
      <w:pPr>
        <w:pStyle w:val="Heading1"/>
      </w:pPr>
      <w:r>
        <w:t>Skýrslur og sögulegur grunnur</w:t>
      </w:r>
    </w:p>
    <w:p>
      <w:r>
        <w:t>MicroPulse gefur þér líka lengri yfirsýn:</w:t>
      </w:r>
    </w:p>
    <w:p>
      <w:r>
        <w:rPr>
          <w:b/>
        </w:rPr>
        <w:t>Dagskýrsla:</w:t>
      </w:r>
      <w:r>
        <w:t xml:space="preserve"> Yfirlit yfir hverjir checkuðu inn, dreifing lita, athyglið listi. Hægt að sækja sem PDF.</w:t>
      </w:r>
    </w:p>
    <w:p>
      <w:r>
        <w:rPr>
          <w:b/>
        </w:rPr>
        <w:t>Vikuskýrsla:</w:t>
      </w:r>
      <w:r>
        <w:t xml:space="preserve"> Readiness þróun yfir vikuna, dagleg dreifing, og athugasemdir.</w:t>
      </w:r>
    </w:p>
    <w:p>
      <w:r>
        <w:rPr>
          <w:b/>
        </w:rPr>
        <w:t>Trends:</w:t>
      </w:r>
      <w:r>
        <w:t xml:space="preserve"> Langtímayfirlit eins leikmanns — 30, 60 eða 90 dagar. Sér hvort leikmaður er á uppleið eða niðurleið.</w:t>
      </w:r>
    </w:p>
    <w:p>
      <w:r>
        <w:rPr>
          <w:b/>
        </w:rPr>
        <w:t>Volatility:</w:t>
      </w:r>
      <w:r>
        <w:t xml:space="preserve"> Hverjir eru óstöðugir? 4 línur á graf: checkin, z-score, vöðvaeymsli, svefn. Hjálpar að greina hverjir þurfa stýrða nálgun.</w:t>
      </w:r>
    </w:p>
    <w:p>
      <w:pPr>
        <w:pStyle w:val="Heading1"/>
      </w:pPr>
      <w:r>
        <w:t>Hvernig byrja ég?</w:t>
      </w:r>
    </w:p>
    <w:p>
      <w:r>
        <w:t>Ferlið er einfalt:</w:t>
      </w:r>
    </w:p>
    <w:p>
      <w:pPr>
        <w:spacing w:after="80"/>
      </w:pPr>
      <w:r>
        <w:t>1.  Leikmenn setja upp PWA appið á síma og svara á hverjum morgni.</w:t>
      </w:r>
    </w:p>
    <w:p>
      <w:pPr>
        <w:spacing w:after="80"/>
      </w:pPr>
      <w:r>
        <w:t>2.  Catapult gögn tengdust sjálfvirkt í kerfið.</w:t>
      </w:r>
    </w:p>
    <w:p>
      <w:pPr>
        <w:spacing w:after="80"/>
      </w:pPr>
      <w:r>
        <w:t>3.  Þú opnar Today dashboard á morgnana og sérð stöðuna.</w:t>
      </w:r>
    </w:p>
    <w:p>
      <w:pPr>
        <w:spacing w:after="80"/>
      </w:pPr>
      <w:r>
        <w:t>4.  Skipuleggur æfinguna miðað við litin og ráðleggingar kerfisins.</w:t>
      </w:r>
    </w:p>
    <w:p>
      <w:r>
        <w:t>Kerfið lærir á hvern leikmann eftir því sem gögn safnast. Fyrstu dagana byggist baseline — eftir 7–10 daga byrjar kerfið að gefa markvissar ráðleggingar. Eftir 3–4 vikur er baseline traust og ákvarðanir áreiðanlegar.</w:t>
      </w:r>
    </w:p>
    <w:p>
      <w:pPr>
        <w:pStyle w:val="Heading1"/>
      </w:pPr>
      <w:r>
        <w:t>Yfirlit</w:t>
      </w:r>
    </w:p>
    <w:p>
      <w:r>
        <w:t>MicroPulse breytir þjálfun úr "allir gera hið sama" í "hver fær það sem hann þarf." Kerfið:</w:t>
      </w:r>
    </w:p>
    <w:p>
      <w:r>
        <w:t>•  Sér hversu tilbúinn hver leikmaður er — miðað við sjálfan sig, ekki aðra.</w:t>
      </w:r>
    </w:p>
    <w:p>
      <w:r>
        <w:t>•  Greinir af hverju — taugaþreyta, vefjaálag, eða kerfislegt niðurbrot.</w:t>
      </w:r>
    </w:p>
    <w:p>
      <w:r>
        <w:t>•  Leggur til nákvæma álagsbreytingu — ekki bara "meira eða minna" heldur hversu mikið.</w:t>
      </w:r>
    </w:p>
    <w:p>
      <w:r>
        <w:t>•  Varar við meiðslaáhættu — áður en leikmaður finnur fyrir henni sjálfur.</w:t>
      </w:r>
    </w:p>
    <w:p>
      <w:r>
        <w:t>•  Útskýrir ákvarðanir — bæði fyrir þig og leikmanninn.</w:t>
      </w:r>
    </w:p>
    <w:p>
      <w:r>
        <w:t>•  Lærir og batnar — eftir því sem gögn safnast verða ráðleggingar betri.</w:t>
      </w:r>
    </w:p>
    <w:p>
      <w:r/>
    </w:p>
    <w:p>
      <w:pPr>
        <w:pBdr>
          <w:left w:val="single" w:sz="24" w:color="10B981" w:space="8"/>
        </w:pBdr>
        <w:shd w:fill="F0FDF4" w:val="clear"/>
        <w:spacing w:before="120" w:after="120"/>
        <w:ind w:left="288" w:right="288"/>
      </w:pPr>
      <w:r>
        <w:rPr>
          <w:color w:val="0D473B"/>
          <w:sz w:val="21"/>
        </w:rPr>
        <w:t>Markmiðið er einfalt: fleiri heilbrigðir leikmenn á vellinum þegar á reynir. MicroPulse hjálpar þér að ná því.</w:t>
      </w:r>
    </w:p>
    <w:p>
      <w:r/>
    </w:p>
    <w:p>
      <w:pPr>
        <w:spacing w:before="400"/>
        <w:jc w:val="center"/>
      </w:pPr>
      <w:r>
        <w:rPr>
          <w:color w:val="4B5563"/>
          <w:sz w:val="18"/>
        </w:rPr>
        <w:t>Helgi Guðfinnsson  |  helgi@metabolic.is  |  Breiðablik UBK</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D473B"/>
      <w:sz w:val="4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D473B"/>
      <w:sz w:val="32"/>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2563E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