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56"/>
        </w:rPr>
        <w:t>MICROPULSE</w:t>
      </w:r>
    </w:p>
    <w:p>
      <w:pPr>
        <w:jc w:val="center"/>
      </w:pPr>
      <w:r>
        <w:rPr>
          <w:rFonts w:ascii="Arial" w:hAnsi="Arial"/>
          <w:color w:val="EA580C"/>
          <w:sz w:val="32"/>
        </w:rPr>
        <w:t>TALKING POINTS: BODY BASKETBALL</w:t>
      </w:r>
    </w:p>
    <w:p>
      <w:pPr>
        <w:jc w:val="center"/>
      </w:pPr>
      <w:r>
        <w:rPr>
          <w:rFonts w:ascii="Arial" w:hAnsi="Arial"/>
          <w:i/>
          <w:color w:val="71717A"/>
          <w:sz w:val="22"/>
        </w:rPr>
        <w:t>Puntar fyrir fund med korfu boltathjalfarum</w:t>
      </w:r>
    </w:p>
    <w:p>
      <w:pPr>
        <w:pBdr>
          <w:bottom w:val="single" w:sz="6" w:space="1" w:color="EA580C"/>
        </w:pBdr>
      </w:pPr>
    </w:p>
    <w:p>
      <w:pPr>
        <w:pStyle w:val="Heading1"/>
      </w:pPr>
      <w:r>
        <w:t>Opnun / Opening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  <w:shd w:fill="FFF7ED" w:val="clear"/>
          </w:tcPr>
          <w:p>
            <w:r/>
            <w:r>
              <w:rPr>
                <w:rFonts w:ascii="Arial" w:hAnsi="Arial"/>
                <w:b/>
                <w:color w:val="EA580C"/>
                <w:sz w:val="24"/>
              </w:rPr>
              <w:t>Lykilsetning:</w:t>
            </w:r>
          </w:p>
          <w:p>
            <w:r>
              <w:rPr>
                <w:rFonts w:ascii="Arial" w:hAnsi="Arial"/>
                <w:b w:val="0"/>
                <w:sz w:val="22"/>
              </w:rPr>
              <w:t>"Thid erud med Catapult vesti. Thid faid 40 dalka af gognum eftir hverja aefingu. En hversu oft breytid thid aefingaplaninu ut fra theim?"</w:t>
            </w:r>
          </w:p>
          <w:p>
            <w:r>
              <w:rPr>
                <w:rFonts w:ascii="Arial" w:hAnsi="Arial"/>
                <w:b w:val="0"/>
                <w:sz w:val="16"/>
              </w:rPr>
            </w:r>
          </w:p>
          <w:p>
            <w:r>
              <w:rPr>
                <w:rFonts w:ascii="Arial" w:hAnsi="Arial"/>
                <w:b/>
                <w:sz w:val="22"/>
              </w:rPr>
              <w:t>Ef svarid er sjaldan eda aldrei - tha er MicroPulse fyrir ykkur.</w:t>
            </w:r>
          </w:p>
        </w:tc>
      </w:tr>
    </w:tbl>
    <w:p/>
    <w:p>
      <w:r>
        <w:rPr>
          <w:rFonts w:ascii="Arial" w:hAnsi="Arial"/>
          <w:b w:val="0"/>
          <w:i w:val="0"/>
          <w:sz w:val="22"/>
        </w:rPr>
        <w:t>MicroPulse tekur gogn sem thid erud nuthegar ad safna og breytir theim i eitt skirt Readiness Score a bilinu 0-100. Thjal farinn les tad a 5 sekundum og veit strax hvern a ad hvila og hvern a ad keyra.</w:t>
      </w:r>
    </w:p>
    <w:p>
      <w:pPr>
        <w:pStyle w:val="Heading1"/>
      </w:pPr>
      <w:r>
        <w:t>Vandamalid / The Problem</w:t>
      </w:r>
    </w:p>
    <w:p>
      <w:pPr>
        <w:pStyle w:val="Heading2"/>
      </w:pPr>
      <w:r>
        <w:t>Hvad heyrid thid fra thjalfaranum?</w:t>
      </w:r>
    </w:p>
    <w:p>
      <w:pPr>
        <w:pStyle w:val="ListBullet"/>
      </w:pPr>
      <w:r>
        <w:rPr>
          <w:rFonts w:ascii="Arial" w:hAnsi="Arial"/>
          <w:sz w:val="22"/>
        </w:rPr>
        <w:t>"Eg fa Excel-skjal med ollu mogulegu en eg veit ekki hvad eg a ad horfa a"</w:t>
      </w:r>
    </w:p>
    <w:p>
      <w:pPr>
        <w:pStyle w:val="ListBullet"/>
      </w:pPr>
      <w:r>
        <w:rPr>
          <w:rFonts w:ascii="Arial" w:hAnsi="Arial"/>
          <w:sz w:val="22"/>
        </w:rPr>
        <w:t>"Vid erum med Catapult en vid notum tad bara til ad mida hrada og vegalengd"</w:t>
      </w:r>
    </w:p>
    <w:p>
      <w:pPr>
        <w:pStyle w:val="ListBullet"/>
      </w:pPr>
      <w:r>
        <w:rPr>
          <w:rFonts w:ascii="Arial" w:hAnsi="Arial"/>
          <w:sz w:val="22"/>
        </w:rPr>
        <w:t>"Eg finn ad einhverjir leikmenn eru strir en eg get ekki sannad tad med gognum"</w:t>
      </w:r>
    </w:p>
    <w:p>
      <w:pPr>
        <w:pStyle w:val="ListBullet"/>
      </w:pPr>
      <w:r>
        <w:rPr>
          <w:rFonts w:ascii="Arial" w:hAnsi="Arial"/>
          <w:sz w:val="22"/>
        </w:rPr>
        <w:t>"Vid missum leikmenn i meidslum a midjum timbili og vid vitum ekki af hverju"</w:t>
      </w:r>
    </w:p>
    <w:p>
      <w:r>
        <w:rPr>
          <w:rFonts w:ascii="Arial" w:hAnsi="Arial"/>
          <w:b w:val="0"/>
          <w:i/>
          <w:sz w:val="22"/>
        </w:rPr>
        <w:t>Thetta er algengasta vandamalid i korfubolta a Islandi og i minni deildum erlendis: gogn eru til en enginn tulkar thau.</w:t>
      </w:r>
    </w:p>
    <w:p>
      <w:pPr>
        <w:pStyle w:val="Heading1"/>
      </w:pPr>
      <w:r>
        <w:t>Lausnin / The 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  <w:shd w:fill="FFF7ED" w:val="clear"/>
          </w:tcPr>
          <w:p>
            <w:r/>
            <w:r>
              <w:rPr>
                <w:rFonts w:ascii="Arial" w:hAnsi="Arial"/>
                <w:b/>
                <w:color w:val="EA580C"/>
                <w:sz w:val="28"/>
              </w:rPr>
              <w:t>Micro inputs. Clear signals. Better decisions.</w:t>
            </w:r>
          </w:p>
          <w:p>
            <w:r>
              <w:rPr>
                <w:rFonts w:ascii="Arial" w:hAnsi="Arial"/>
                <w:b w:val="0"/>
                <w:sz w:val="12"/>
              </w:rPr>
            </w:r>
          </w:p>
          <w:p>
            <w:r>
              <w:rPr>
                <w:rFonts w:ascii="Arial" w:hAnsi="Arial"/>
                <w:b w:val="0"/>
                <w:sz w:val="22"/>
              </w:rPr>
              <w:t>MicroPulse safnar smam gognum (micro inputs) fra Catapult og breytir theim i skir merki (clear signals) sem hjalpa thjalfarum ad taka betri akvar danir (better decisions).</w:t>
            </w:r>
          </w:p>
        </w:tc>
      </w:tr>
    </w:tbl>
    <w:p/>
    <w:p>
      <w:pPr>
        <w:pStyle w:val="Heading1"/>
      </w:pPr>
      <w:r>
        <w:t>Korfuboltasertaekt / Basketball-Specific</w:t>
      </w:r>
    </w:p>
    <w:p>
      <w:pPr>
        <w:pStyle w:val="Heading2"/>
      </w:pPr>
      <w:r>
        <w:t>5 merki sem skipta mali i korfubolta</w:t>
      </w:r>
    </w:p>
    <w:p>
      <w:r>
        <w:rPr>
          <w:rFonts w:ascii="Arial" w:hAnsi="Arial"/>
          <w:b/>
          <w:i w:val="0"/>
          <w:sz w:val="22"/>
        </w:rPr>
        <w:t>MicroPulse notar 5 signal weights sem eru sertaeklega stillt fyrir korfubolta: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Vaegi / Weight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Af hverju?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PlayerLoad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7ED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30%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 w:val="0"/>
                <w:sz w:val="18"/>
              </w:rPr>
              <w:t>Stokkafli, lending, skering - heildartaugaalag a likama leikmanns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IMA Total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7ED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28%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 w:val="0"/>
                <w:sz w:val="18"/>
              </w:rPr>
              <w:t>Stefnubreytingar (COD) - korfubolti er hradar snuningar og bremsur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Dynamic High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7ED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24%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 w:val="0"/>
                <w:sz w:val="18"/>
              </w:rPr>
              <w:t>Sprengikraftshreyfingar - snar hlid arferdi, fyrstu skref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Dynamic Med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7ED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14%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 w:val="0"/>
                <w:sz w:val="18"/>
              </w:rPr>
              <w:t>Midhardleikahreyfingar - hlaup i vorn, yfirfaerslur</w:t>
            </w:r>
          </w:p>
        </w:tc>
      </w:tr>
      <w:tr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/>
                <w:sz w:val="20"/>
              </w:rPr>
              <w:t>Running High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7ED" w:val="clear"/>
          </w:tcPr>
          <w:p>
            <w:r/>
            <w:r>
              <w:rPr>
                <w:rFonts w:ascii="Arial" w:hAnsi="Arial"/>
                <w:b w:val="0"/>
                <w:sz w:val="20"/>
              </w:rPr>
              <w:t>4%</w:t>
            </w:r>
          </w:p>
        </w:tc>
        <w:tc>
          <w:tcPr>
            <w:tcW w:type="dxa" w:w="28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/>
            <w:r>
              <w:rPr>
                <w:rFonts w:ascii="Arial" w:hAnsi="Arial"/>
                <w:b w:val="0"/>
                <w:sz w:val="18"/>
              </w:rPr>
              <w:t>Linu leg hlaup - minni thydingu a 28m velli</w:t>
            </w:r>
          </w:p>
        </w:tc>
      </w:tr>
    </w:tbl>
    <w:p/>
    <w:p>
      <w:pPr>
        <w:pStyle w:val="Heading2"/>
      </w:pPr>
      <w:r>
        <w:t>Samanburur vid fotbolta</w:t>
      </w:r>
    </w:p>
    <w:p>
      <w:r>
        <w:rPr>
          <w:rFonts w:ascii="Arial" w:hAnsi="Arial"/>
          <w:b w:val="0"/>
          <w:i w:val="0"/>
          <w:sz w:val="22"/>
        </w:rPr>
        <w:t>I fotbolta vegur HIR Distance (hradasvid 5+6) mest - 34%. I korfubolta skiptir tad litlu mali thvi vollurinn er stuttur. Thess i stad er PlayerLoad og IMA miklu mikilvaeagara vegna stoks, lendinga og snuddra snuninga.</w:t>
      </w:r>
    </w:p>
    <w:p>
      <w:pPr>
        <w:pStyle w:val="Heading1"/>
      </w:pPr>
      <w:r>
        <w:t>Eiginleikar sem selja / Key Selling Features</w:t>
      </w:r>
    </w:p>
    <w:p>
      <w:pPr>
        <w:pStyle w:val="Heading2"/>
      </w:pPr>
      <w:r>
        <w:t>1. Readiness Score (0-100)</w:t>
      </w:r>
    </w:p>
    <w:p>
      <w:pPr>
        <w:pStyle w:val="ListBullet"/>
      </w:pPr>
      <w:r>
        <w:rPr>
          <w:rFonts w:ascii="Arial" w:hAnsi="Arial"/>
          <w:sz w:val="22"/>
        </w:rPr>
        <w:t>Eitt gildi per leikmanni a morgnana</w:t>
      </w:r>
    </w:p>
    <w:p>
      <w:pPr>
        <w:pStyle w:val="ListBullet"/>
      </w:pPr>
      <w:r>
        <w:rPr>
          <w:rFonts w:ascii="Arial" w:hAnsi="Arial"/>
          <w:sz w:val="22"/>
        </w:rPr>
        <w:t>Graent = tilbuinn, Gult = varkart, Rautt = minnka alag</w:t>
      </w:r>
    </w:p>
    <w:p>
      <w:pPr>
        <w:pStyle w:val="ListBullet"/>
      </w:pPr>
      <w:r>
        <w:rPr>
          <w:rFonts w:ascii="Arial" w:hAnsi="Arial"/>
          <w:sz w:val="22"/>
        </w:rPr>
        <w:t>"Jon er 62 i dag - logdu hann i lettara hlut verid"</w:t>
      </w:r>
    </w:p>
    <w:p>
      <w:pPr>
        <w:pStyle w:val="ListBullet"/>
      </w:pPr>
      <w:r>
        <w:rPr>
          <w:rFonts w:ascii="Arial" w:hAnsi="Arial"/>
          <w:sz w:val="22"/>
        </w:rPr>
        <w:t>Thjal farinn tharf ekki ad skilja gognin, bara tolu na</w:t>
      </w:r>
    </w:p>
    <w:p>
      <w:pPr>
        <w:pStyle w:val="Heading2"/>
      </w:pPr>
      <w:r>
        <w:t>2. Indoor Mode (alltaf a i korfubolta)</w:t>
      </w:r>
    </w:p>
    <w:p>
      <w:pPr>
        <w:pStyle w:val="ListBullet"/>
      </w:pPr>
      <w:r>
        <w:rPr>
          <w:rFonts w:ascii="Arial" w:hAnsi="Arial"/>
          <w:sz w:val="22"/>
        </w:rPr>
        <w:t>Korfuboltalid er sjal fkrafa indoor - engin GPS nedansyni</w:t>
      </w:r>
    </w:p>
    <w:p>
      <w:pPr>
        <w:pStyle w:val="ListBullet"/>
      </w:pPr>
      <w:r>
        <w:rPr>
          <w:rFonts w:ascii="Arial" w:hAnsi="Arial"/>
          <w:sz w:val="22"/>
        </w:rPr>
        <w:t>Catapult vesti virka alveg eins innan huss med inertial sensors</w:t>
      </w:r>
    </w:p>
    <w:p>
      <w:pPr>
        <w:pStyle w:val="ListBullet"/>
      </w:pPr>
      <w:r>
        <w:rPr>
          <w:rFonts w:ascii="Arial" w:hAnsi="Arial"/>
          <w:sz w:val="22"/>
        </w:rPr>
        <w:t>FMP (Football Movement Profile) virkar inn an huss og segir hversu mikid af aefingu var dynamic, running, og low-intensity</w:t>
      </w:r>
    </w:p>
    <w:p>
      <w:pPr>
        <w:pStyle w:val="ListBullet"/>
      </w:pPr>
      <w:r>
        <w:rPr>
          <w:rFonts w:ascii="Arial" w:hAnsi="Arial"/>
          <w:sz w:val="22"/>
        </w:rPr>
        <w:t>Thetta er eina kerfid sem gerir tad sjal fkrafa fyrir korfubolta</w:t>
      </w:r>
    </w:p>
    <w:p>
      <w:pPr>
        <w:pStyle w:val="Heading2"/>
      </w:pPr>
      <w:r>
        <w:t>3. Return-to-Play (6 stig)</w:t>
      </w:r>
    </w:p>
    <w:p>
      <w:pPr>
        <w:pStyle w:val="ListBullet"/>
      </w:pPr>
      <w:r>
        <w:rPr>
          <w:rFonts w:ascii="Arial" w:hAnsi="Arial"/>
          <w:sz w:val="22"/>
        </w:rPr>
        <w:t>Skipulagdar endurkomu eftir meidsl i 6 stigum</w:t>
      </w:r>
    </w:p>
    <w:p>
      <w:pPr>
        <w:pStyle w:val="ListBullet"/>
      </w:pPr>
      <w:r>
        <w:rPr>
          <w:rFonts w:ascii="Arial" w:hAnsi="Arial"/>
          <w:sz w:val="22"/>
        </w:rPr>
        <w:t>Fra hvi ld til fulls leiks med skilgreindum vidmidum</w:t>
      </w:r>
    </w:p>
    <w:p>
      <w:pPr>
        <w:pStyle w:val="ListBullet"/>
      </w:pPr>
      <w:r>
        <w:rPr>
          <w:rFonts w:ascii="Arial" w:hAnsi="Arial"/>
          <w:sz w:val="22"/>
        </w:rPr>
        <w:t>Sert aeklega mikilvaegt vid hne-meidsl i korfubolta</w:t>
      </w:r>
    </w:p>
    <w:p>
      <w:pPr>
        <w:pStyle w:val="ListBullet"/>
      </w:pPr>
      <w:r>
        <w:rPr>
          <w:rFonts w:ascii="Arial" w:hAnsi="Arial"/>
          <w:sz w:val="22"/>
        </w:rPr>
        <w:t>Thrja lfarinn ser staduna a hverjum leikmanni a einni sidu</w:t>
      </w:r>
    </w:p>
    <w:p>
      <w:pPr>
        <w:pStyle w:val="Heading2"/>
      </w:pPr>
      <w:r>
        <w:t>4. Force Testing (stokkprofid)</w:t>
      </w:r>
    </w:p>
    <w:p>
      <w:pPr>
        <w:pStyle w:val="ListBullet"/>
      </w:pPr>
      <w:r>
        <w:rPr>
          <w:rFonts w:ascii="Arial" w:hAnsi="Arial"/>
          <w:sz w:val="22"/>
        </w:rPr>
        <w:t>Jump asymmetry - er leik madurinn ad lenda jafnt?</w:t>
      </w:r>
    </w:p>
    <w:p>
      <w:pPr>
        <w:pStyle w:val="ListBullet"/>
      </w:pPr>
      <w:r>
        <w:rPr>
          <w:rFonts w:ascii="Arial" w:hAnsi="Arial"/>
          <w:sz w:val="22"/>
        </w:rPr>
        <w:t>CMJ (Counter Movement Jump) trending yfir timabilid</w:t>
      </w:r>
    </w:p>
    <w:p>
      <w:pPr>
        <w:pStyle w:val="ListBullet"/>
      </w:pPr>
      <w:r>
        <w:rPr>
          <w:rFonts w:ascii="Arial" w:hAnsi="Arial"/>
          <w:sz w:val="22"/>
        </w:rPr>
        <w:t>Sert aeklega mikilvaegt i korfubolta thar sem stokkhreyf ingar eru stanslausar</w:t>
      </w:r>
    </w:p>
    <w:p>
      <w:pPr>
        <w:pStyle w:val="ListBullet"/>
      </w:pPr>
      <w:r>
        <w:rPr>
          <w:rFonts w:ascii="Arial" w:hAnsi="Arial"/>
          <w:sz w:val="22"/>
        </w:rPr>
        <w:t>5% asymmetry = graent, 10%+ = rautt flag</w:t>
      </w:r>
    </w:p>
    <w:p>
      <w:pPr>
        <w:pStyle w:val="Heading2"/>
      </w:pPr>
      <w:r>
        <w:t>5. Load Management yfir timabilid</w:t>
      </w:r>
    </w:p>
    <w:p>
      <w:pPr>
        <w:pStyle w:val="ListBullet"/>
      </w:pPr>
      <w:r>
        <w:rPr>
          <w:rFonts w:ascii="Arial" w:hAnsi="Arial"/>
          <w:sz w:val="22"/>
        </w:rPr>
        <w:t>Korfubolta timbilid er langt - september til april</w:t>
      </w:r>
    </w:p>
    <w:p>
      <w:pPr>
        <w:pStyle w:val="ListBullet"/>
      </w:pPr>
      <w:r>
        <w:rPr>
          <w:rFonts w:ascii="Arial" w:hAnsi="Arial"/>
          <w:sz w:val="22"/>
        </w:rPr>
        <w:t>2-3 leikir a viku + aefingar = ha aefingaalag</w:t>
      </w:r>
    </w:p>
    <w:p>
      <w:pPr>
        <w:pStyle w:val="ListBullet"/>
      </w:pPr>
      <w:r>
        <w:rPr>
          <w:rFonts w:ascii="Arial" w:hAnsi="Arial"/>
          <w:sz w:val="22"/>
        </w:rPr>
        <w:t>MicroPulse fylgist med uppsofnudu alagi og segir fra thegar leik madur er ad nalg ast haet tumork</w:t>
      </w:r>
    </w:p>
    <w:p>
      <w:pPr>
        <w:pStyle w:val="ListBullet"/>
      </w:pPr>
      <w:r>
        <w:rPr>
          <w:rFonts w:ascii="Arial" w:hAnsi="Arial"/>
          <w:sz w:val="22"/>
        </w:rPr>
        <w:t>ACWR (Acute:Chronic Workload Ratio) stillt fyrir korfubolta takt</w:t>
      </w:r>
    </w:p>
    <w:p>
      <w:pPr>
        <w:pStyle w:val="Heading1"/>
      </w:pPr>
      <w:r>
        <w:t>Motrök og svor / Objections &amp; Responses</w:t>
      </w:r>
    </w:p>
    <w:p>
      <w:pPr>
        <w:pStyle w:val="Heading2"/>
      </w:pPr>
      <w:r>
        <w:t>"Vid erum med Catapult nuthegar"</w:t>
      </w:r>
    </w:p>
    <w:p>
      <w:r>
        <w:rPr>
          <w:rFonts w:ascii="Arial" w:hAnsi="Arial"/>
          <w:b w:val="0"/>
          <w:i w:val="0"/>
          <w:sz w:val="22"/>
        </w:rPr>
        <w:t>Flott! Thid thurfi d engan nyjan buna d. MicroPulse les gognin sem Catapult safnar og gerir thau nytileg. Tad er eins og ad eiga bifreid en fa loksins maelibordisstjoern sem segir ther hvad gerist.</w:t>
      </w:r>
    </w:p>
    <w:p>
      <w:pPr>
        <w:pStyle w:val="Heading2"/>
      </w:pPr>
      <w:r>
        <w:t>"Eg er thjal fari, ekki gagna visindamadur"</w:t>
      </w:r>
    </w:p>
    <w:p>
      <w:r>
        <w:rPr>
          <w:rFonts w:ascii="Arial" w:hAnsi="Arial"/>
          <w:b w:val="0"/>
          <w:i w:val="0"/>
          <w:sz w:val="22"/>
        </w:rPr>
        <w:t>Einmitt! MicroPulse er gert FYRIR thjalfarann. Ekkert Excel, engin greining, engar formular. Eitt Readiness Score per leikmanni. Graent, gult, rautt.</w:t>
      </w:r>
    </w:p>
    <w:p>
      <w:pPr>
        <w:pStyle w:val="Heading2"/>
      </w:pPr>
      <w:r>
        <w:t>"Thetta er of dyrt"</w:t>
      </w:r>
    </w:p>
    <w:p>
      <w:r>
        <w:rPr>
          <w:rFonts w:ascii="Arial" w:hAnsi="Arial"/>
          <w:b w:val="0"/>
          <w:i w:val="0"/>
          <w:sz w:val="22"/>
        </w:rPr>
        <w:t>MicroPulse byrjar a CORE planinu sem er hagkvaeamt. Berdu saman vid kostnadin a einu alvar legu hnemeidsli: 3-6 manud ir uti, sjukra thjalfun, skip timat leikman nafaeri. Eitt forvarnarad meidsl borgar kerfid margfalt til baka.</w:t>
      </w:r>
    </w:p>
    <w:p>
      <w:pPr>
        <w:pStyle w:val="Heading2"/>
      </w:pPr>
      <w:r>
        <w:t>"Vid erum bara 12 leikmenn"</w:t>
      </w:r>
    </w:p>
    <w:p>
      <w:r>
        <w:rPr>
          <w:rFonts w:ascii="Arial" w:hAnsi="Arial"/>
          <w:b w:val="0"/>
          <w:i w:val="0"/>
          <w:sz w:val="22"/>
        </w:rPr>
        <w:t>Fullkom id. MicroPulse virkar fyrir 12 leikmenn alveg eins og 30. Minni lid hafa i raun meiri thorf thvi thau hafa minna svigrumm - ef 2 af 12 meidast er tad 17% af lidinu.</w:t>
      </w:r>
    </w:p>
    <w:p>
      <w:pPr>
        <w:pStyle w:val="Heading2"/>
      </w:pPr>
      <w:r>
        <w:t>"Af hverju ekki Kitman Labs?"</w:t>
      </w:r>
    </w:p>
    <w:p>
      <w:r>
        <w:rPr>
          <w:rFonts w:ascii="Arial" w:hAnsi="Arial"/>
          <w:b w:val="0"/>
          <w:i w:val="0"/>
          <w:sz w:val="22"/>
        </w:rPr>
        <w:t>Kitman Labs er framur agandi enterprise-kerfi byggt fyrir Premier League lid med 10+ manna performance deild. MicroPulse er blodt hrystings maelir: litid, fljot legt, skyrt. Thid faed eitt Readiness Score, ekki 400 dashboards.</w:t>
      </w:r>
    </w:p>
    <w:p>
      <w:pPr>
        <w:pStyle w:val="Heading1"/>
      </w:pPr>
      <w:r>
        <w:t>Lokun / Closing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  <w:shd w:fill="FFF7ED" w:val="clear"/>
          </w:tcPr>
          <w:p>
            <w:r/>
            <w:r>
              <w:rPr>
                <w:rFonts w:ascii="Arial" w:hAnsi="Arial"/>
                <w:b/>
                <w:color w:val="EA580C"/>
                <w:sz w:val="24"/>
              </w:rPr>
              <w:t>Lokaspurningin:</w:t>
            </w:r>
          </w:p>
          <w:p>
            <w:r>
              <w:rPr>
                <w:rFonts w:ascii="Arial" w:hAnsi="Arial"/>
                <w:b w:val="0"/>
                <w:sz w:val="22"/>
              </w:rPr>
              <w:t>"Ef thid gae tud sedt hvert morgun hverjir eru tilbuinir og hverjir thurfa ad hvila - a einu yfirliti - myndi tad breyta aefingaplaninu yddar?"</w:t>
            </w:r>
          </w:p>
          <w:p>
            <w:r>
              <w:rPr>
                <w:rFonts w:ascii="Arial" w:hAnsi="Arial"/>
                <w:b w:val="0"/>
                <w:sz w:val="12"/>
              </w:rPr>
            </w:r>
          </w:p>
          <w:p>
            <w:r>
              <w:rPr>
                <w:rFonts w:ascii="Arial" w:hAnsi="Arial"/>
                <w:b/>
                <w:sz w:val="22"/>
              </w:rPr>
              <w:t>Ef svarid er ja, tha er MicroPulse naesta skref.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Naestu skref:</w:t>
      </w:r>
    </w:p>
    <w:p>
      <w:pPr>
        <w:pStyle w:val="ListBullet"/>
      </w:pPr>
      <w:r>
        <w:rPr>
          <w:rFonts w:ascii="Arial" w:hAnsi="Arial"/>
          <w:sz w:val="22"/>
        </w:rPr>
        <w:t>Demo a kerfinu (15 min)</w:t>
      </w:r>
    </w:p>
    <w:p>
      <w:pPr>
        <w:pStyle w:val="ListBullet"/>
      </w:pPr>
      <w:r>
        <w:rPr>
          <w:rFonts w:ascii="Arial" w:hAnsi="Arial"/>
          <w:sz w:val="22"/>
        </w:rPr>
        <w:t>30 daga prufu timabil med lidinu</w:t>
      </w:r>
    </w:p>
    <w:p>
      <w:pPr>
        <w:pStyle w:val="ListBullet"/>
      </w:pPr>
      <w:r>
        <w:rPr>
          <w:rFonts w:ascii="Arial" w:hAnsi="Arial"/>
          <w:sz w:val="22"/>
        </w:rPr>
        <w:t>Tenging vid Catapult gognin sem thid erud nuthegar ad safna</w:t>
      </w:r>
    </w:p>
    <w:p/>
    <w:p>
      <w:pPr>
        <w:pBdr>
          <w:bottom w:val="single" w:sz="6" w:space="1" w:color="EA580C"/>
        </w:pBdr>
      </w:pPr>
    </w:p>
    <w:p>
      <w:pPr>
        <w:jc w:val="center"/>
      </w:pPr>
      <w:r>
        <w:rPr>
          <w:rFonts w:ascii="Arial" w:hAnsi="Arial"/>
          <w:color w:val="71717A"/>
          <w:sz w:val="20"/>
        </w:rPr>
        <w:t>MicroPulse  |  micropulse.is  |  helgi@metabolic.is</w:t>
      </w:r>
    </w:p>
    <w:p>
      <w:pPr>
        <w:jc w:val="center"/>
      </w:pPr>
      <w:r>
        <w:rPr>
          <w:rFonts w:ascii="Arial" w:hAnsi="Arial"/>
          <w:b/>
          <w:color w:val="EA580C"/>
          <w:sz w:val="22"/>
        </w:rPr>
        <w:t>Micro inputs. Clear signals. Better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EA580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