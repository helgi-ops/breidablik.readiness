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B331" w14:textId="77777777" w:rsidR="00717A41" w:rsidRDefault="00000000">
      <w:pPr>
        <w:spacing w:before="640"/>
        <w:jc w:val="center"/>
      </w:pPr>
      <w:r>
        <w:rPr>
          <w:rFonts w:ascii="Calibri" w:hAnsi="Calibri"/>
          <w:b/>
          <w:color w:val="1F497D"/>
          <w:sz w:val="44"/>
        </w:rPr>
        <w:t>LEIÐARVÍSIR ÞJÁLFARA</w:t>
      </w:r>
    </w:p>
    <w:p w14:paraId="04655DCF" w14:textId="77777777" w:rsidR="00717A41" w:rsidRDefault="00000000">
      <w:pPr>
        <w:jc w:val="center"/>
      </w:pPr>
      <w:r>
        <w:rPr>
          <w:rFonts w:ascii="Calibri" w:hAnsi="Calibri"/>
          <w:b/>
          <w:color w:val="366092"/>
          <w:sz w:val="32"/>
        </w:rPr>
        <w:t>Today — dagleg stjórnstöð</w:t>
      </w:r>
    </w:p>
    <w:p w14:paraId="3FCC7D1B" w14:textId="77777777" w:rsidR="00717A41" w:rsidRDefault="00000000">
      <w:pPr>
        <w:spacing w:after="640"/>
        <w:jc w:val="center"/>
      </w:pPr>
      <w:r>
        <w:rPr>
          <w:rFonts w:ascii="Calibri" w:hAnsi="Calibri"/>
          <w:i/>
          <w:color w:val="595959"/>
          <w:sz w:val="24"/>
        </w:rPr>
        <w:t>Allt sem þjálfari þarf á hverjum morgni — á einum stað</w:t>
      </w:r>
    </w:p>
    <w:p w14:paraId="22E84369" w14:textId="77777777" w:rsidR="00717A41" w:rsidRDefault="00000000">
      <w:pPr>
        <w:spacing w:before="120" w:after="12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36EDB60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1. HVAÐ ER TODAY SÍÐAN?</w:t>
      </w:r>
    </w:p>
    <w:p w14:paraId="0EE2CF9D" w14:textId="77777777" w:rsidR="00717A41" w:rsidRDefault="00000000">
      <w:pPr>
        <w:spacing w:before="40" w:after="80"/>
      </w:pPr>
      <w:r>
        <w:rPr>
          <w:rFonts w:ascii="Calibri" w:hAnsi="Calibri"/>
        </w:rPr>
        <w:t>Today síðan er dagleg vinnutól þjálfarans. Hún sameinar líkamlegar mælingar, subjektívar heilsuupplýsingar og GPS-gögn frá Catapult í eina yfirsýn sem þjálfari getur lesið og brugðist við á nokkrum mínútum — áður en æfing hefst.</w:t>
      </w:r>
    </w:p>
    <w:p w14:paraId="2E43766E" w14:textId="77777777" w:rsidR="00717A41" w:rsidRDefault="00000000">
      <w:pPr>
        <w:spacing w:before="40" w:after="80"/>
      </w:pPr>
      <w:r>
        <w:rPr>
          <w:rFonts w:ascii="Calibri" w:hAnsi="Calibri"/>
        </w:rPr>
        <w:t>Markmið síðunnar er einfalt: gefa þjálfara nákvæmlega þær upplýsingar sem hann þarf til að taka réttar ákvarðanir um hverja þjálfun á hverjum degi, byggt á gögnum frekar en giskingum.</w:t>
      </w:r>
    </w:p>
    <w:p w14:paraId="6D231CDF" w14:textId="77777777" w:rsidR="00717A41" w:rsidRDefault="00000000">
      <w:pPr>
        <w:spacing w:before="80" w:after="80"/>
        <w:ind w:left="454"/>
      </w:pPr>
      <w:r>
        <w:rPr>
          <w:rFonts w:ascii="Calibri" w:hAnsi="Calibri"/>
          <w:i/>
          <w:color w:val="595959"/>
          <w:sz w:val="20"/>
        </w:rPr>
        <w:t>💡 Ráðlagt er að opna Today síðuna klukkutíma fyrir æfingu. Gögn eru uppfærð sjálfkrafa þegar leikmaður skilar inn morning check-in.</w:t>
      </w:r>
    </w:p>
    <w:p w14:paraId="771778B7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2. UPPBYGGING SÍÐUNNAR</w:t>
      </w:r>
    </w:p>
    <w:p w14:paraId="5A7EFF49" w14:textId="77777777" w:rsidR="00717A41" w:rsidRDefault="00000000">
      <w:pPr>
        <w:spacing w:before="40" w:after="80"/>
      </w:pPr>
      <w:r>
        <w:rPr>
          <w:rFonts w:ascii="Calibri" w:hAnsi="Calibri"/>
        </w:rPr>
        <w:t>Today síðan er skipulögð í fjóra meginhluta sem koma í röð að ofan og niður:</w:t>
      </w:r>
    </w:p>
    <w:p w14:paraId="551488A2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Today Command Center — Yfirsýn yfir allt liðið — ein skoðun.</w:t>
      </w:r>
    </w:p>
    <w:p w14:paraId="0FCA8506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Decision Summary — Einstaklingsbundin ákvörðun fyrir hvern leikmann.</w:t>
      </w:r>
    </w:p>
    <w:p w14:paraId="675DE64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Readiness Today — Nákvæmari greining á hópáhrifum.</w:t>
      </w:r>
    </w:p>
    <w:p w14:paraId="1859483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Check-in eftirlit — Hverjir hafa skilað inn og hverjir ekki.</w:t>
      </w:r>
    </w:p>
    <w:p w14:paraId="3433D51F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3. TODAY COMMAND CENTER</w:t>
      </w:r>
    </w:p>
    <w:p w14:paraId="4383E51F" w14:textId="77777777" w:rsidR="00717A41" w:rsidRDefault="00000000">
      <w:pPr>
        <w:spacing w:before="40" w:after="80"/>
      </w:pPr>
      <w:r>
        <w:rPr>
          <w:rFonts w:ascii="Calibri" w:hAnsi="Calibri"/>
        </w:rPr>
        <w:t>Command Center er fyrsta og mikilvægasta hlutinn á síðunni. Hann gefur þjálfara heildarmynd af ástandi liðsins á 10–15 sekúndum. Ef þjálfari hefur ekki tíma til annars — hér er það sem skiptir máli.</w:t>
      </w:r>
    </w:p>
    <w:p w14:paraId="35F9AE74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3.1 Stigaborðið (tiles)</w:t>
      </w:r>
    </w:p>
    <w:p w14:paraId="46A669F6" w14:textId="77777777" w:rsidR="00717A41" w:rsidRDefault="00000000">
      <w:pPr>
        <w:spacing w:before="40" w:after="80"/>
      </w:pPr>
      <w:r>
        <w:rPr>
          <w:rFonts w:ascii="Calibri" w:hAnsi="Calibri"/>
        </w:rPr>
        <w:t>Fjögur stór reit efst sýna strax:</w:t>
      </w:r>
    </w:p>
    <w:p w14:paraId="793BE9B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Almenn hættueinkunn liðsins í dag — LOW, MODERATE eða HIGH. Byggð á fjölda rauðra og gula leikmanna. </w:t>
      </w:r>
      <w:r>
        <w:rPr>
          <w:rFonts w:ascii="Calibri" w:hAnsi="Calibri"/>
        </w:rPr>
        <w:t>Risk level:</w:t>
      </w:r>
    </w:p>
    <w:p w14:paraId="0A8117A7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lastRenderedPageBreak/>
        <w:t xml:space="preserve">Ráðlögð meginaðgerð fyrir liðið — t.d. "Full training", "Reduced load" eða "Recovery emphasis". </w:t>
      </w:r>
      <w:r>
        <w:rPr>
          <w:rFonts w:ascii="Calibri" w:hAnsi="Calibri"/>
        </w:rPr>
        <w:t>Team action:</w:t>
      </w:r>
    </w:p>
    <w:p w14:paraId="157507C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Fjöldi leikmanna sem kerfi flaggar og þarfnast athygli þjálfarans í dag. </w:t>
      </w:r>
      <w:r>
        <w:rPr>
          <w:rFonts w:ascii="Calibri" w:hAnsi="Calibri"/>
        </w:rPr>
        <w:t>Needs review:</w:t>
      </w:r>
    </w:p>
    <w:p w14:paraId="45B95522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Heildarfjöldi leikmanna í kerfinu. </w:t>
      </w:r>
      <w:r>
        <w:rPr>
          <w:rFonts w:ascii="Calibri" w:hAnsi="Calibri"/>
        </w:rPr>
        <w:t>Total players:</w:t>
      </w:r>
    </w:p>
    <w:p w14:paraId="7203D762" w14:textId="77777777" w:rsidR="00717A41" w:rsidRDefault="00000000">
      <w:pPr>
        <w:spacing w:before="40" w:after="80"/>
      </w:pPr>
      <w:r>
        <w:rPr>
          <w:rFonts w:ascii="Calibri" w:hAnsi="Calibri"/>
        </w:rPr>
        <w:t>Neðar eru sex minni reit:</w:t>
      </w:r>
    </w:p>
    <w:p w14:paraId="186AC93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Leikmenn sem eru tilbúnir fyrir fulla þjálfun. </w:t>
      </w:r>
      <w:r>
        <w:rPr>
          <w:rFonts w:ascii="Calibri" w:hAnsi="Calibri"/>
        </w:rPr>
        <w:t>Full:</w:t>
      </w:r>
    </w:p>
    <w:p w14:paraId="53B6B539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Leikmenn sem þurfa breyttar æfingar. </w:t>
      </w:r>
      <w:r>
        <w:rPr>
          <w:rFonts w:ascii="Calibri" w:hAnsi="Calibri"/>
        </w:rPr>
        <w:t>Reduced:</w:t>
      </w:r>
    </w:p>
    <w:p w14:paraId="23532EEA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Leikmenn sem þurfa hvíldarþjálfun eða eru vernduðir. </w:t>
      </w:r>
      <w:r>
        <w:rPr>
          <w:rFonts w:ascii="Calibri" w:hAnsi="Calibri"/>
        </w:rPr>
        <w:t>Recovery:</w:t>
      </w:r>
    </w:p>
    <w:p w14:paraId="493B8D5E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Ríkjandi þreytutegund í liðinu — t.d. metabolic eða mechanical fatigue. </w:t>
      </w:r>
      <w:r>
        <w:rPr>
          <w:rFonts w:ascii="Calibri" w:hAnsi="Calibri"/>
        </w:rPr>
        <w:t>Dominant fatigue:</w:t>
      </w:r>
    </w:p>
    <w:p w14:paraId="0CAB1822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Álag á taugakerfið hjá liðinu í heild — CLEAR, CAUTION eða SUPPRESSED. </w:t>
      </w:r>
      <w:r>
        <w:rPr>
          <w:rFonts w:ascii="Calibri" w:hAnsi="Calibri"/>
        </w:rPr>
        <w:t>Neural load:</w:t>
      </w:r>
    </w:p>
    <w:p w14:paraId="1AC980A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Spá um áhættu næsta dag — hjálpar við að skipuleggja morgundaginn. </w:t>
      </w:r>
      <w:r>
        <w:rPr>
          <w:rFonts w:ascii="Calibri" w:hAnsi="Calibri"/>
        </w:rPr>
        <w:t>Next-day risk:</w:t>
      </w:r>
    </w:p>
    <w:p w14:paraId="3F5A731F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3.2 Coach recommendation</w:t>
      </w:r>
    </w:p>
    <w:p w14:paraId="0BFF32EC" w14:textId="77777777" w:rsidR="00717A41" w:rsidRDefault="00000000">
      <w:pPr>
        <w:spacing w:before="40" w:after="80"/>
      </w:pPr>
      <w:r>
        <w:rPr>
          <w:rFonts w:ascii="Calibri" w:hAnsi="Calibri"/>
        </w:rPr>
        <w:t>Neðst í Command Center er eitt setningaávarp sem kerfið gefur þjálfara. Þetta er samantekt allra gagna í stuttri, læsilegri setningu — t.d. "Team load is elevated today. Consider reducing session density and removing high-speed work for flagged players."</w:t>
      </w:r>
    </w:p>
    <w:p w14:paraId="58514639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3.3 Skýrsluhnapparnir</w:t>
      </w:r>
    </w:p>
    <w:p w14:paraId="40FFE547" w14:textId="77777777" w:rsidR="00717A41" w:rsidRDefault="00000000">
      <w:pPr>
        <w:spacing w:before="40" w:after="80"/>
      </w:pPr>
      <w:r>
        <w:rPr>
          <w:rFonts w:ascii="Calibri" w:hAnsi="Calibri"/>
        </w:rPr>
        <w:t>Hægra megin eru tveir hnappar til að hlaða niður PDF skýrslum:</w:t>
      </w:r>
    </w:p>
    <w:p w14:paraId="340BB63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Ítarleg skýrsla um leikmenn sem eru flaggaðir — hentar vel til að deila með lækni eða líkamsræktarfræðingi. </w:t>
      </w:r>
      <w:r>
        <w:rPr>
          <w:rFonts w:ascii="Calibri" w:hAnsi="Calibri"/>
        </w:rPr>
        <w:t>⬇ Readiness Risk Report:</w:t>
      </w:r>
    </w:p>
    <w:p w14:paraId="4059A176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Yfirlit yfir GPS-gögn og RPE eftir æfingu — hentar til mats að kvöldi. </w:t>
      </w:r>
      <w:r>
        <w:rPr>
          <w:rFonts w:ascii="Calibri" w:hAnsi="Calibri"/>
        </w:rPr>
        <w:t>⬇ Post-Training Report:</w:t>
      </w:r>
    </w:p>
    <w:p w14:paraId="49940B07" w14:textId="77777777" w:rsidR="00717A41" w:rsidRDefault="00000000">
      <w:pPr>
        <w:spacing w:before="80" w:after="80"/>
        <w:ind w:left="454"/>
      </w:pPr>
      <w:r>
        <w:rPr>
          <w:rFonts w:ascii="Calibri" w:hAnsi="Calibri"/>
          <w:i/>
          <w:color w:val="595959"/>
          <w:sz w:val="20"/>
        </w:rPr>
        <w:t>💡 Sync Catapult hnappurinn uppfærir GPS-gögn handvirkt ef þjálfari vill fá nýjustu gögn áður en kerfið uppfærir sjálfkrafa.</w:t>
      </w:r>
    </w:p>
    <w:p w14:paraId="4F77D93E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4. DECISION SUMMARY — EINSTAKLINGSBUNDIN ÁKVÖRÐUN</w:t>
      </w:r>
    </w:p>
    <w:p w14:paraId="43D60739" w14:textId="77777777" w:rsidR="00717A41" w:rsidRDefault="00000000">
      <w:pPr>
        <w:spacing w:before="40" w:after="80"/>
      </w:pPr>
      <w:r>
        <w:rPr>
          <w:rFonts w:ascii="Calibri" w:hAnsi="Calibri"/>
        </w:rPr>
        <w:t>Decision Summary sýnir hvern leikmann á þéttum, læsilegum spjaldi. Þjálfari sér strax hverjir þurfa sérstaka meðhöndlun og hverjir eru tilbúnir í fulla þjálfun. Markmið hlutans er að þjálfari geti tekið ákvörðun um hvern leikmann á 5–10 sekúndum.</w:t>
      </w:r>
    </w:p>
    <w:p w14:paraId="04DFFE89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4.1 Litakerfið</w:t>
      </w:r>
    </w:p>
    <w:p w14:paraId="203485AB" w14:textId="77777777" w:rsidR="00717A41" w:rsidRDefault="00000000">
      <w:pPr>
        <w:spacing w:before="40" w:after="80"/>
      </w:pPr>
      <w:r>
        <w:rPr>
          <w:rFonts w:ascii="Calibri" w:hAnsi="Calibri"/>
        </w:rPr>
        <w:t>Hvert spjald er litað eftir ástandi leikmannsins:</w:t>
      </w:r>
    </w:p>
    <w:p w14:paraId="19F8B7EE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Leikmaður er tilbúinn í fulla þjálfun. Engar takmarkanir. </w:t>
      </w:r>
      <w:r>
        <w:rPr>
          <w:rFonts w:ascii="Calibri" w:hAnsi="Calibri"/>
        </w:rPr>
        <w:t>🟢 FULL —</w:t>
      </w:r>
    </w:p>
    <w:p w14:paraId="75B4F1E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Breyta þarf æfingunni. Sérstakar leiðbeiningar fylgja. </w:t>
      </w:r>
      <w:r>
        <w:rPr>
          <w:rFonts w:ascii="Calibri" w:hAnsi="Calibri"/>
        </w:rPr>
        <w:t>🟡 MODIFIED —</w:t>
      </w:r>
    </w:p>
    <w:p w14:paraId="39B075CB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Leikmaður þarf hvíld. Taka hann út af aðalæfingu. </w:t>
      </w:r>
      <w:r>
        <w:rPr>
          <w:rFonts w:ascii="Calibri" w:hAnsi="Calibri"/>
        </w:rPr>
        <w:t>🔴 RECOVERY —</w:t>
      </w:r>
    </w:p>
    <w:p w14:paraId="41A3CEFA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Ekki næg gögn til að taka ákvörðun. Nota fagleg sjónarmiðin. </w:t>
      </w:r>
      <w:r>
        <w:rPr>
          <w:rFonts w:ascii="Calibri" w:hAnsi="Calibri"/>
        </w:rPr>
        <w:t>⚫ — —</w:t>
      </w:r>
    </w:p>
    <w:p w14:paraId="44482BAE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4.2 Hvað stendur á hverju spjaldi?</w:t>
      </w:r>
    </w:p>
    <w:p w14:paraId="1FC08A67" w14:textId="77777777" w:rsidR="00717A41" w:rsidRDefault="00000000">
      <w:pPr>
        <w:spacing w:before="40" w:after="80"/>
      </w:pPr>
      <w:r>
        <w:rPr>
          <w:rFonts w:ascii="Calibri" w:hAnsi="Calibri"/>
        </w:rPr>
        <w:t>Hvert spjald inniheldur:</w:t>
      </w:r>
    </w:p>
    <w:p w14:paraId="388A633E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lastRenderedPageBreak/>
        <w:t>Nafn leikmanns og ástandsmerki (t.d. 🔴 RECOVERY)</w:t>
      </w:r>
    </w:p>
    <w:p w14:paraId="300E027D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Confidence — hversu öruggt er kerfið: High, Medium eða Low</w:t>
      </w:r>
    </w:p>
    <w:p w14:paraId="24823B6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Primary driver — meginástæðan fyrir ákvörðuninni (t.d. "Neural load above normal, declining trend")</w:t>
      </w:r>
    </w:p>
    <w:p w14:paraId="332D5E32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Secondary drivers — aukaþættir sem hafa áhrif (t.d. "Elevated deceleration burden · Poor sleep quality")</w:t>
      </w:r>
    </w:p>
    <w:p w14:paraId="6E836918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Action — klár leiðbeining til þjálfarans (t.d. "Modify session individually · Remove high-speed running")</w:t>
      </w:r>
    </w:p>
    <w:p w14:paraId="4263C21E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4.3 Smella á spjald — ítarlegri upplýsingar</w:t>
      </w:r>
    </w:p>
    <w:p w14:paraId="081AD13E" w14:textId="77777777" w:rsidR="00717A41" w:rsidRDefault="00000000">
      <w:pPr>
        <w:spacing w:before="40" w:after="80"/>
      </w:pPr>
      <w:r>
        <w:rPr>
          <w:rFonts w:ascii="Calibri" w:hAnsi="Calibri"/>
        </w:rPr>
        <w:t>Þjálfari getur smellt á hvaða spjald sem er til að fá stærri glugga með frekari upplýsingum:</w:t>
      </w:r>
    </w:p>
    <w:p w14:paraId="07D9F0E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Primary driver — full setning með samhengi</w:t>
      </w:r>
    </w:p>
    <w:p w14:paraId="4EFC4674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Secondary drivers — allir þættir sem taka þátt</w:t>
      </w:r>
    </w:p>
    <w:p w14:paraId="3F27BD3D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Why this decision? — nákvæmt yfirlit yfir hvaða flög kveiktu á rauðu eða gulu, t.d. "ACWR above 1.5 — acute load far exceeds chronic" eða "High soreness reported (≤ 2/5)". Þetta hluti kemur aðeins fram fyrir rauða og gula leikmenn.</w:t>
      </w:r>
    </w:p>
    <w:p w14:paraId="7293929E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Neural signal — hvernig álag leikmannsins ber saman við hans eigin meðaltal (t.d. "far above normal compared to this player's baseline") ásamt trajektórí ("declining" eða "improving")</w:t>
      </w:r>
    </w:p>
    <w:p w14:paraId="226C9FDA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Coach action — nákvæmar leiðbeiningar, t.d. "Keep off main session · Soft tissue treatment · Prioritise sleep and rest"</w:t>
      </w:r>
    </w:p>
    <w:p w14:paraId="3C3D299D" w14:textId="77777777" w:rsidR="00717A41" w:rsidRDefault="00000000">
      <w:pPr>
        <w:spacing w:before="80" w:after="80"/>
        <w:ind w:left="454"/>
      </w:pPr>
      <w:r>
        <w:rPr>
          <w:rFonts w:ascii="Calibri" w:hAnsi="Calibri"/>
          <w:i/>
          <w:color w:val="595959"/>
          <w:sz w:val="20"/>
        </w:rPr>
        <w:t>💡 Rauðir og gulir leikmenn eiga alltaf að fara fyrst — þeir þurfa mest á athygli þjálfarans að halda. Grænir leikmenn eru þéttir á spjaldinu þar sem þeir þurfa minni pláss.</w:t>
      </w:r>
    </w:p>
    <w:p w14:paraId="11724773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4.4 Hvernig er ákvörðunin tekin?</w:t>
      </w:r>
    </w:p>
    <w:p w14:paraId="682BD154" w14:textId="77777777" w:rsidR="00717A41" w:rsidRDefault="00000000">
      <w:pPr>
        <w:spacing w:before="40" w:after="80"/>
      </w:pPr>
      <w:r>
        <w:rPr>
          <w:rFonts w:ascii="Calibri" w:hAnsi="Calibri"/>
        </w:rPr>
        <w:t>Kerfið sameinar sjálfkrafa fjórar tegundir gagna til að taka ákvörðun um hvern leikmann:</w:t>
      </w:r>
    </w:p>
    <w:p w14:paraId="740A797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Leikmaður metur sjálfur þreytu, verkjamagn, svefngæði, streitu og líðan á 1–5 kvarða. Þetta er subjektív mæling á því hvernig hann líður. </w:t>
      </w:r>
      <w:r>
        <w:rPr>
          <w:rFonts w:ascii="Calibri" w:hAnsi="Calibri"/>
        </w:rPr>
        <w:t>Morning check-in:</w:t>
      </w:r>
    </w:p>
    <w:p w14:paraId="50E22D3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Kerfið reiknar z-score — hversu fjarri eigin meðaltali leikmaðurinn er í dag. Z-score &gt; 1.5 þýðir að leikmaðurinn er marktækt þreyttari miðað við sína eigin sögu. </w:t>
      </w:r>
      <w:r>
        <w:rPr>
          <w:rFonts w:ascii="Calibri" w:hAnsi="Calibri"/>
        </w:rPr>
        <w:t>Neural Load (z-score):</w:t>
      </w:r>
    </w:p>
    <w:p w14:paraId="0FEE2566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Er ástandið að versna eða batna? Kerfið fylgist með þróun yfir 5–7 daga og gefur merki: "sharply declining", "declining", "stable" eða "improving". </w:t>
      </w:r>
      <w:r>
        <w:rPr>
          <w:rFonts w:ascii="Calibri" w:hAnsi="Calibri"/>
        </w:rPr>
        <w:t>Trajektórí (trend):</w:t>
      </w:r>
    </w:p>
    <w:p w14:paraId="3E1D8249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ACWR (skammtímaálag deilt með langtímaálagi), metabolískt álag og vélrænt álag frá GPS búnaði. Þetta mælir hvernig líkaminn hefur svarað æfingum. </w:t>
      </w:r>
      <w:r>
        <w:rPr>
          <w:rFonts w:ascii="Calibri" w:hAnsi="Calibri"/>
        </w:rPr>
        <w:t>GPS/Catapult gögn:</w:t>
      </w:r>
    </w:p>
    <w:p w14:paraId="0D1C0842" w14:textId="77777777" w:rsidR="00717A41" w:rsidRDefault="00000000">
      <w:pPr>
        <w:spacing w:before="240" w:after="60"/>
      </w:pPr>
      <w:r>
        <w:rPr>
          <w:rFonts w:ascii="Calibri" w:hAnsi="Calibri"/>
          <w:b/>
          <w:color w:val="366092"/>
        </w:rPr>
        <w:t>4.5 Af hverju verður leikmaður RAUÐUR eða GULUR?</w:t>
      </w:r>
    </w:p>
    <w:p w14:paraId="0775885F" w14:textId="77777777" w:rsidR="00717A41" w:rsidRDefault="00000000">
      <w:pPr>
        <w:spacing w:before="40" w:after="80"/>
      </w:pPr>
      <w:r>
        <w:rPr>
          <w:rFonts w:ascii="Calibri" w:hAnsi="Calibri"/>
        </w:rPr>
        <w:t>Kerfið notar nákvæmar reglur til að flokka leikmenn. Hér eru þær ástæður sem geta gert leikmann rauðan eða gulan:</w:t>
      </w:r>
    </w:p>
    <w:p w14:paraId="42FD676C" w14:textId="77777777" w:rsidR="00717A41" w:rsidRDefault="00000000">
      <w:pPr>
        <w:spacing w:before="160" w:after="60"/>
      </w:pPr>
      <w:r>
        <w:rPr>
          <w:rFonts w:ascii="Calibri" w:hAnsi="Calibri"/>
          <w:b/>
          <w:color w:val="C00000"/>
          <w:sz w:val="24"/>
        </w:rPr>
        <w:t>🔴 Ástæður fyrir RAUÐUM (Recovery)</w:t>
      </w:r>
    </w:p>
    <w:p w14:paraId="0E757BF2" w14:textId="77777777" w:rsidR="00717A41" w:rsidRDefault="00000000">
      <w:pPr>
        <w:spacing w:before="40" w:after="80"/>
      </w:pPr>
      <w:r>
        <w:rPr>
          <w:rFonts w:ascii="Calibri" w:hAnsi="Calibri"/>
        </w:rPr>
        <w:t>Leikmaður verður rauður ef eitt eða fleiri af eftirfarandi skilyrðum eru uppfyllt:</w:t>
      </w:r>
    </w:p>
    <w:p w14:paraId="4C20A0F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lastRenderedPageBreak/>
        <w:t>Neural load kerfið flaggar leikmannt sem RED (z-score mjög hátt ásamt öðrum þáttum)</w:t>
      </w:r>
    </w:p>
    <w:p w14:paraId="1ACD2550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Meiðslahættumat kerfisins flaggar RED</w:t>
      </w:r>
    </w:p>
    <w:p w14:paraId="4B1D3D4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Þjálfari hefur flaggað leikmann handvirkt</w:t>
      </w:r>
    </w:p>
    <w:p w14:paraId="3BC40CF4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ACWR ≥ 1.5 og há verkjaeinkunn (≤ 2/5)</w:t>
      </w:r>
    </w:p>
    <w:p w14:paraId="6B31CFC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ACWR ≥ 1.5 og lég bataeinkunn (≤ 2/5)</w:t>
      </w:r>
    </w:p>
    <w:p w14:paraId="70FC9E5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2 eða fleiri veikleikamerki á wellness ásamt load spike (&gt;20% yfir 7 daga meðaltal)</w:t>
      </w:r>
    </w:p>
    <w:p w14:paraId="26527CE4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Há meiðslahætta og lég bataeinkunn (≤ 2/5)</w:t>
      </w:r>
    </w:p>
    <w:p w14:paraId="458E0D38" w14:textId="77777777" w:rsidR="00717A41" w:rsidRDefault="00000000">
      <w:pPr>
        <w:spacing w:before="40" w:after="80"/>
      </w:pPr>
      <w:r>
        <w:rPr>
          <w:rFonts w:ascii="Calibri" w:hAnsi="Calibri"/>
        </w:rPr>
        <w:t>Athugaðu: Z-score og volatility eitt og sér gera leikmann ekki rauðan — þeir þurfa að koma fram ásamt öðrum þáttum í gegnum neural load kerfið.</w:t>
      </w:r>
    </w:p>
    <w:p w14:paraId="759E07BD" w14:textId="77777777" w:rsidR="00717A41" w:rsidRDefault="00000000">
      <w:pPr>
        <w:spacing w:before="160" w:after="60"/>
      </w:pPr>
      <w:r>
        <w:rPr>
          <w:rFonts w:ascii="Calibri" w:hAnsi="Calibri"/>
          <w:b/>
          <w:color w:val="BF8F00"/>
          <w:sz w:val="24"/>
        </w:rPr>
        <w:t>🟡 Ástæður fyrir GULUM (Modified)</w:t>
      </w:r>
    </w:p>
    <w:p w14:paraId="4A9BDB2A" w14:textId="77777777" w:rsidR="00717A41" w:rsidRDefault="00000000">
      <w:pPr>
        <w:spacing w:before="40" w:after="80"/>
      </w:pPr>
      <w:r>
        <w:rPr>
          <w:rFonts w:ascii="Calibri" w:hAnsi="Calibri"/>
        </w:rPr>
        <w:t>Leikmaður verður gulur ef eitt eða fleiri af eftirfarandi flögum eru til staðar:</w:t>
      </w:r>
    </w:p>
    <w:p w14:paraId="5833BDB0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ACWR ≥ 1.3 (hækkandi álag, en ekki critical)</w:t>
      </w:r>
    </w:p>
    <w:p w14:paraId="5400E43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Load spike — þjálfunarálags &gt;20% yfir 7 daga meðaltal</w:t>
      </w:r>
    </w:p>
    <w:p w14:paraId="413F5B82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Há verkjaeinkunn (≤ 2/5 á 1–5 kvarða)</w:t>
      </w:r>
    </w:p>
    <w:p w14:paraId="36A6620B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Lélegt svefn (≤ 2/5 á 1–5 kvarða)</w:t>
      </w:r>
    </w:p>
    <w:p w14:paraId="280C1557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Lág orka / há þreyta (≤ 2/5 á 1–5 kvarða)</w:t>
      </w:r>
    </w:p>
    <w:p w14:paraId="729B802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Lég bataeinkunn (≤ 2/5 á 1–5 kvarða)</w:t>
      </w:r>
    </w:p>
    <w:p w14:paraId="5291027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Load drop — verulegt fall í þjálfunarálagi (möguleg detraining)</w:t>
      </w:r>
    </w:p>
    <w:p w14:paraId="201820B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Vantar gögn — ekki næg gögn til að taka örugga ákvörðun</w:t>
      </w:r>
    </w:p>
    <w:p w14:paraId="58AAE62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Há hröðunar-/hægðunarbyrðu (high acceleration/deceleration exposure)</w:t>
      </w:r>
    </w:p>
    <w:p w14:paraId="2F4BC3A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Hækkuð meiðslahætta (elevated, ekki critical)</w:t>
      </w:r>
    </w:p>
    <w:p w14:paraId="089CB51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Há háhraðahlaupsbyrðu (high-speed running exposure)</w:t>
      </w:r>
    </w:p>
    <w:p w14:paraId="7EDBA5F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</w:rPr>
        <w:t>Há vélrænt álag (high mechanical load)</w:t>
      </w:r>
    </w:p>
    <w:p w14:paraId="4B79FB0C" w14:textId="77777777" w:rsidR="00717A41" w:rsidRDefault="00000000">
      <w:pPr>
        <w:spacing w:before="80" w:after="80"/>
        <w:ind w:left="454"/>
      </w:pPr>
      <w:r>
        <w:rPr>
          <w:rFonts w:ascii="Calibri" w:hAnsi="Calibri"/>
          <w:i/>
          <w:color w:val="595959"/>
          <w:sz w:val="20"/>
        </w:rPr>
        <w:t>💡 Þegar þjálfari smellir á spjald rauðs eða guls leikmanns birtist "Why this decision?" hluti í popup glugganum sem sýnir nákvæmlega hvaða flög kveiktu á ákvörðuninni — t.d. "ACWR above 1.5 — acute load far exceeds chronic" eða "Poor sleep quality reported (≤ 2/5)".</w:t>
      </w:r>
    </w:p>
    <w:p w14:paraId="21A0D5CD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5. READINESS TODAY — HÓPSTIG GREINING</w:t>
      </w:r>
    </w:p>
    <w:p w14:paraId="3236D62A" w14:textId="77777777" w:rsidR="00717A41" w:rsidRDefault="00000000">
      <w:pPr>
        <w:spacing w:before="40" w:after="80"/>
      </w:pPr>
      <w:r>
        <w:rPr>
          <w:rFonts w:ascii="Calibri" w:hAnsi="Calibri"/>
        </w:rPr>
        <w:t>Readiness Today er nákvæmari útgáfa af Command Center. Hér er sama heildarfynd sett fram með skýrari texta — "Why" svar og "Team plan" tillaga.</w:t>
      </w:r>
    </w:p>
    <w:p w14:paraId="7CC2E80A" w14:textId="77777777" w:rsidR="00717A41" w:rsidRDefault="00000000">
      <w:pPr>
        <w:spacing w:before="40" w:after="80"/>
      </w:pPr>
      <w:r>
        <w:rPr>
          <w:rFonts w:ascii="Calibri" w:hAnsi="Calibri"/>
        </w:rPr>
        <w:t>Þetta hlutinn hentar vel þegar þjálfari vill skilja betur af hverju kerfið ráðleggur ákveðna aðgerð, t.d. "Team neural load is elevated. High-speed running should be controlled for flagged individuals."</w:t>
      </w:r>
    </w:p>
    <w:p w14:paraId="5C4CBF38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6. CHECK-IN EFTIRLIT</w:t>
      </w:r>
    </w:p>
    <w:p w14:paraId="07509D4A" w14:textId="77777777" w:rsidR="00717A41" w:rsidRDefault="00000000">
      <w:pPr>
        <w:spacing w:before="40" w:after="80"/>
      </w:pPr>
      <w:r>
        <w:rPr>
          <w:rFonts w:ascii="Calibri" w:hAnsi="Calibri"/>
        </w:rPr>
        <w:t>Neðst á Today síðunni er eftirlit yfir morning check-in skilaðkvæðni liðsins:</w:t>
      </w:r>
    </w:p>
    <w:p w14:paraId="3AAEE079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Heildarfjöldi leikmanna í kerfinu. </w:t>
      </w:r>
      <w:r>
        <w:rPr>
          <w:rFonts w:ascii="Calibri" w:hAnsi="Calibri"/>
        </w:rPr>
        <w:t>Total players:</w:t>
      </w:r>
    </w:p>
    <w:p w14:paraId="61E64B76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lastRenderedPageBreak/>
        <w:t xml:space="preserve">Fjöldi leikmanna sem hafa skilað inn gögnum í morgun. </w:t>
      </w:r>
      <w:r>
        <w:rPr>
          <w:rFonts w:ascii="Calibri" w:hAnsi="Calibri"/>
        </w:rPr>
        <w:t>Checked in:</w:t>
      </w:r>
    </w:p>
    <w:p w14:paraId="5AE9CEF9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Fjöldi leikmanna sem hafa ekki skilað inn. </w:t>
      </w:r>
      <w:r>
        <w:rPr>
          <w:rFonts w:ascii="Calibri" w:hAnsi="Calibri"/>
        </w:rPr>
        <w:t>Missing check-ins:</w:t>
      </w:r>
    </w:p>
    <w:p w14:paraId="56B60FE1" w14:textId="77777777" w:rsidR="00717A41" w:rsidRDefault="00000000">
      <w:pPr>
        <w:spacing w:before="40" w:after="80"/>
      </w:pPr>
      <w:r>
        <w:rPr>
          <w:rFonts w:ascii="Calibri" w:hAnsi="Calibri"/>
        </w:rPr>
        <w:t>Ef leikmenn vantar — ýttu á "Send reminder to missing players" til að senda push-tilkynningu á síma þeirra. Kerfi sendir eingöngu til þeirra sem hafa ekki skilað inn og er þannig aldrei óþarfa.</w:t>
      </w:r>
    </w:p>
    <w:p w14:paraId="218C1A62" w14:textId="77777777" w:rsidR="00717A41" w:rsidRDefault="00000000">
      <w:pPr>
        <w:spacing w:before="80" w:after="80"/>
        <w:ind w:left="454"/>
      </w:pPr>
      <w:r>
        <w:rPr>
          <w:rFonts w:ascii="Calibri" w:hAnsi="Calibri"/>
          <w:i/>
          <w:color w:val="595959"/>
          <w:sz w:val="20"/>
        </w:rPr>
        <w:t>💡 Best practice: Athugaðu check-in stöðuna 45–60 mínútum fyrir æfingu. Ef &gt;20% liðsins vantar — sendu áminningu og bíddu eftir svörum áður en þú leggur lokaáætlun.</w:t>
      </w:r>
    </w:p>
    <w:p w14:paraId="16DCEDCE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7. RÁÐLAGT MORGUNFERLI ÞJÁLFARANS</w:t>
      </w:r>
    </w:p>
    <w:p w14:paraId="349BC743" w14:textId="77777777" w:rsidR="00717A41" w:rsidRDefault="00000000">
      <w:pPr>
        <w:spacing w:before="40" w:after="80"/>
      </w:pPr>
      <w:r>
        <w:rPr>
          <w:rFonts w:ascii="Calibri" w:hAnsi="Calibri"/>
        </w:rPr>
        <w:t>Hér er tillaga að ferli sem tekur 5–10 mínútur:</w:t>
      </w:r>
    </w:p>
    <w:p w14:paraId="57381D7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Opnaðu Today síðuna og skannir Command Center. Hvernig lítur heildaráhættan út? Eru margir rauðir eða gulir? </w:t>
      </w:r>
      <w:r>
        <w:rPr>
          <w:rFonts w:ascii="Calibri" w:hAnsi="Calibri"/>
        </w:rPr>
        <w:t>Skref 1:</w:t>
      </w:r>
    </w:p>
    <w:p w14:paraId="1ED067E8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Farðu í Decision Summary. Rauðir leikmenn fyrst — lestu primary driver og action. Þurftu að tala við leikmanninn? </w:t>
      </w:r>
      <w:r>
        <w:rPr>
          <w:rFonts w:ascii="Calibri" w:hAnsi="Calibri"/>
        </w:rPr>
        <w:t>Skref 2:</w:t>
      </w:r>
    </w:p>
    <w:p w14:paraId="3C2EEFC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Smelltu á rauða og gula leikmenn til að fá ítarlegri upplýsingar í popup gluggann. Skilurðu ástæðuna? "Why this decision?" hlutinn sýnir nákvæmar ástæður. </w:t>
      </w:r>
      <w:r>
        <w:rPr>
          <w:rFonts w:ascii="Calibri" w:hAnsi="Calibri"/>
        </w:rPr>
        <w:t>Skref 3:</w:t>
      </w:r>
    </w:p>
    <w:p w14:paraId="6FB227A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Athugaðu check-in stöðuna. Vantar einhvern? Sendu áminningu. </w:t>
      </w:r>
      <w:r>
        <w:rPr>
          <w:rFonts w:ascii="Calibri" w:hAnsi="Calibri"/>
        </w:rPr>
        <w:t>Skref 4:</w:t>
      </w:r>
    </w:p>
    <w:p w14:paraId="20A7CA2C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Settu lokaáætlun. Þjálfaðu alla fullana leikmenn eins og planað var. Breyttu æfingu fyrir gula. Settu rauða í sérstakt program. </w:t>
      </w:r>
      <w:r>
        <w:rPr>
          <w:rFonts w:ascii="Calibri" w:hAnsi="Calibri"/>
        </w:rPr>
        <w:t>Skref 5:</w:t>
      </w:r>
    </w:p>
    <w:p w14:paraId="6003BCBE" w14:textId="77777777" w:rsidR="00717A41" w:rsidRDefault="00000000">
      <w:pPr>
        <w:spacing w:before="360" w:after="120"/>
      </w:pPr>
      <w:r>
        <w:rPr>
          <w:rFonts w:ascii="Calibri" w:hAnsi="Calibri"/>
          <w:b/>
          <w:color w:val="1F497D"/>
          <w:sz w:val="28"/>
        </w:rPr>
        <w:t>8. HUGTÖK OG SKÝRINGAR</w:t>
      </w:r>
    </w:p>
    <w:p w14:paraId="0A6CBF29" w14:textId="77777777" w:rsidR="00717A41" w:rsidRDefault="00000000">
      <w:pPr>
        <w:spacing w:before="40" w:after="80"/>
      </w:pPr>
      <w:r>
        <w:rPr>
          <w:rFonts w:ascii="Calibri" w:hAnsi="Calibri"/>
        </w:rPr>
        <w:t>Hér eru helstu hugtök sem koma fyrir á síðunni, útskýrð á einföldu máli:</w:t>
      </w:r>
    </w:p>
    <w:p w14:paraId="08EE3E39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Mæling á því hversu fjarri eigin meðaltali leikmaðurinn er. Z = 0 þýðir alveg eðlilegt. Z = 2.0 þýðir "far above normal" — marktækt meira álag en venjulega. Kerfið notar þessa einingu til að bera saman leikmenn við sjálfa sig, ekki við hvert annað. </w:t>
      </w:r>
      <w:r>
        <w:rPr>
          <w:rFonts w:ascii="Calibri" w:hAnsi="Calibri"/>
        </w:rPr>
        <w:t>Z-score:</w:t>
      </w:r>
    </w:p>
    <w:p w14:paraId="36D5B84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Breyting á z-score frá gærdag. Neikvæð delta = versnar. Jákvæð delta = batnar. T.d. delta = −0.8 þýðir "sharply declining" — álag er farið verulega upp á við á einum degi. </w:t>
      </w:r>
      <w:r>
        <w:rPr>
          <w:rFonts w:ascii="Calibri" w:hAnsi="Calibri"/>
        </w:rPr>
        <w:t>Delta Z:</w:t>
      </w:r>
    </w:p>
    <w:p w14:paraId="400B054F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Þróun yfir 5–7 daga. Kerfið sér hvort leikmaðurinn sé á niðurleið eða uppgönguleið. "Sharply worsening" þýðir að gögn hafa versnað hratt. "Improving" þýðir betri stefna. </w:t>
      </w:r>
      <w:r>
        <w:rPr>
          <w:rFonts w:ascii="Calibri" w:hAnsi="Calibri"/>
        </w:rPr>
        <w:t>Trajektórí (trajectory):</w:t>
      </w:r>
    </w:p>
    <w:p w14:paraId="01D7842A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Hlutfall milli skammtímaálags (7 dagar) og langtímaálags (28 dagar). ACWR &gt; 1.5 þýðir að leikmaðurinn er að æfa marktækt meira en hann er vanur — meiðslahætta eykst. ACWR &gt; 1.3 er þegar merki um hækkandi álag. ACWR er reiknað úr RPE × tíma, EKKI GPS. </w:t>
      </w:r>
      <w:r>
        <w:rPr>
          <w:rFonts w:ascii="Calibri" w:hAnsi="Calibri"/>
        </w:rPr>
        <w:t>ACWR (Acute:Chronic Workload Ratio):</w:t>
      </w:r>
    </w:p>
    <w:p w14:paraId="43F5F847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Mat á álagi á taugakerfið, byggt á svefni, streitu, þreytu og öðrum subjektívum þáttum. Taugakerfið þarf lengri tíma til að ná sér en vöðvar. </w:t>
      </w:r>
      <w:r>
        <w:rPr>
          <w:rFonts w:ascii="Calibri" w:hAnsi="Calibri"/>
        </w:rPr>
        <w:t>Neural load:</w:t>
      </w:r>
    </w:p>
    <w:p w14:paraId="4E429E67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GPS-mæling á efnaskiptaálagi — byggð á háhraðagöngu (HML fjarlægð), hámarks efnaskiptaafli og meðalafli. Mælt á 0–100 kvarða samanborið við 28 daga þvermál leikmannsins. </w:t>
      </w:r>
      <w:r>
        <w:rPr>
          <w:rFonts w:ascii="Calibri" w:hAnsi="Calibri"/>
        </w:rPr>
        <w:t>Metabolic load:</w:t>
      </w:r>
    </w:p>
    <w:p w14:paraId="6CC3A165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lastRenderedPageBreak/>
        <w:t xml:space="preserve">GPS-mæling á vélrænu álagi — hröðun, hægðun og player load. Mælt sérstaklega frá metabolískt álag. </w:t>
      </w:r>
      <w:r>
        <w:rPr>
          <w:rFonts w:ascii="Calibri" w:hAnsi="Calibri"/>
        </w:rPr>
        <w:t>Mechanical load (MLI):</w:t>
      </w:r>
    </w:p>
    <w:p w14:paraId="28138093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Hversu öruggt er kerfið í ákvörðuninni. High = næg gögn og skýr mynd. Low = of lítið gögn eða misræmi á milli heimilda — þjálfari þarf að nota eigið mat meira. </w:t>
      </w:r>
      <w:r>
        <w:rPr>
          <w:rFonts w:ascii="Calibri" w:hAnsi="Calibri"/>
        </w:rPr>
        <w:t>Confidence:</w:t>
      </w:r>
    </w:p>
    <w:p w14:paraId="0F385C00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Ríkjandi þreytutegund hjá liðinu: global_fatigue (bæði GPS-mælingar háar), mechanical_fatigue (vélrænt álag), metabolic_fatigue (efnaskiptaálag), perceived_mismatch (RPE hár en GPS eðlileg). </w:t>
      </w:r>
      <w:r>
        <w:rPr>
          <w:rFonts w:ascii="Calibri" w:hAnsi="Calibri"/>
        </w:rPr>
        <w:t>Dominant fatigue type:</w:t>
      </w:r>
    </w:p>
    <w:p w14:paraId="002E2241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Leikmaður sem kerfið flaggar og þarfnast þjálfaraathygli — t.d. vegna misræmis á milli heimilda, hás ACWR eða hratt versnandi trajektóríu. </w:t>
      </w:r>
      <w:r>
        <w:rPr>
          <w:rFonts w:ascii="Calibri" w:hAnsi="Calibri"/>
        </w:rPr>
        <w:t>Needs review:</w:t>
      </w:r>
    </w:p>
    <w:p w14:paraId="04E4B836" w14:textId="77777777" w:rsidR="00717A41" w:rsidRDefault="00000000">
      <w:pPr>
        <w:pStyle w:val="ListBullet"/>
        <w:spacing w:before="20" w:after="40"/>
      </w:pPr>
      <w:r>
        <w:rPr>
          <w:rFonts w:ascii="Calibri" w:hAnsi="Calibri"/>
          <w:b/>
        </w:rPr>
        <w:t xml:space="preserve">Hluti í popup glugga (smella á spjald) sem sýnir nákvæmar ástæður á bakvið ákvörðunina — hvaða flög kveiktu á rauðu eða gulu. Kemur aðeins fram fyrir rauða og gula leikmenn. </w:t>
      </w:r>
      <w:r>
        <w:rPr>
          <w:rFonts w:ascii="Calibri" w:hAnsi="Calibri"/>
        </w:rPr>
        <w:t>Why this decision?:</w:t>
      </w:r>
    </w:p>
    <w:p w14:paraId="557BA39E" w14:textId="77777777" w:rsidR="00717A41" w:rsidRDefault="00000000">
      <w:pPr>
        <w:spacing w:before="120" w:after="12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340CEDD" w14:textId="77777777" w:rsidR="00717A41" w:rsidRDefault="00000000">
      <w:pPr>
        <w:spacing w:before="240"/>
        <w:jc w:val="center"/>
      </w:pPr>
      <w:r>
        <w:rPr>
          <w:rFonts w:ascii="Calibri" w:hAnsi="Calibri"/>
          <w:i/>
          <w:color w:val="969696"/>
          <w:sz w:val="18"/>
        </w:rPr>
        <w:t>MicroPulse — Today síðan — Leiðarvísir þjálfara v2</w:t>
      </w:r>
    </w:p>
    <w:sectPr w:rsidR="00717A41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522638">
    <w:abstractNumId w:val="8"/>
  </w:num>
  <w:num w:numId="2" w16cid:durableId="1217818373">
    <w:abstractNumId w:val="6"/>
  </w:num>
  <w:num w:numId="3" w16cid:durableId="1256086909">
    <w:abstractNumId w:val="5"/>
  </w:num>
  <w:num w:numId="4" w16cid:durableId="628902206">
    <w:abstractNumId w:val="4"/>
  </w:num>
  <w:num w:numId="5" w16cid:durableId="431315266">
    <w:abstractNumId w:val="7"/>
  </w:num>
  <w:num w:numId="6" w16cid:durableId="1101990445">
    <w:abstractNumId w:val="3"/>
  </w:num>
  <w:num w:numId="7" w16cid:durableId="521626096">
    <w:abstractNumId w:val="2"/>
  </w:num>
  <w:num w:numId="8" w16cid:durableId="955721477">
    <w:abstractNumId w:val="1"/>
  </w:num>
  <w:num w:numId="9" w16cid:durableId="67496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A41"/>
    <w:rsid w:val="00A95A73"/>
    <w:rsid w:val="00AA1D8D"/>
    <w:rsid w:val="00B47730"/>
    <w:rsid w:val="00C57DCA"/>
    <w:rsid w:val="00CA6D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FAA06B"/>
  <w14:defaultImageDpi w14:val="300"/>
  <w15:docId w15:val="{14314B0F-689A-064B-92EE-B615418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1724</Words>
  <Characters>9830</Characters>
  <Application>Microsoft Office Word</Application>
  <DocSecurity>0</DocSecurity>
  <Lines>182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Helgi Gudfinnsson</cp:lastModifiedBy>
  <cp:revision>3</cp:revision>
  <dcterms:created xsi:type="dcterms:W3CDTF">2013-12-23T23:15:00Z</dcterms:created>
  <dcterms:modified xsi:type="dcterms:W3CDTF">2026-03-31T07:39:00Z</dcterms:modified>
  <cp:category/>
</cp:coreProperties>
</file>