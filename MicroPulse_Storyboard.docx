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FC5E" w14:textId="77777777" w:rsidR="00894195" w:rsidRDefault="00894195"/>
    <w:p w14:paraId="040E7A36" w14:textId="77777777" w:rsidR="00894195" w:rsidRDefault="00894195"/>
    <w:p w14:paraId="3A730EA2" w14:textId="77777777" w:rsidR="00894195" w:rsidRDefault="00894195"/>
    <w:p w14:paraId="6B052C59" w14:textId="77777777" w:rsidR="00894195" w:rsidRDefault="00000000">
      <w:pPr>
        <w:jc w:val="center"/>
      </w:pPr>
      <w:r>
        <w:rPr>
          <w:b/>
          <w:color w:val="1A1A2E"/>
          <w:sz w:val="60"/>
        </w:rPr>
        <w:t>MICROPULSE</w:t>
      </w:r>
    </w:p>
    <w:p w14:paraId="408347D2" w14:textId="77777777" w:rsidR="00894195" w:rsidRDefault="00000000">
      <w:pPr>
        <w:jc w:val="center"/>
      </w:pPr>
      <w:r>
        <w:rPr>
          <w:color w:val="3B82F6"/>
          <w:sz w:val="40"/>
        </w:rPr>
        <w:t>VIDEO STORYBOARD</w:t>
      </w:r>
    </w:p>
    <w:p w14:paraId="076715F0" w14:textId="77777777" w:rsidR="00894195" w:rsidRDefault="00894195">
      <w:pPr>
        <w:pBdr>
          <w:bottom w:val="single" w:sz="6" w:space="1" w:color="3B82F6"/>
        </w:pBdr>
      </w:pPr>
    </w:p>
    <w:p w14:paraId="18C15914" w14:textId="77777777" w:rsidR="00894195" w:rsidRDefault="00000000">
      <w:pPr>
        <w:jc w:val="center"/>
      </w:pPr>
      <w:r>
        <w:rPr>
          <w:color w:val="666666"/>
          <w:sz w:val="24"/>
        </w:rPr>
        <w:t>Hero Background Video + Product Showcase Video</w:t>
      </w:r>
    </w:p>
    <w:p w14:paraId="4C831348" w14:textId="77777777" w:rsidR="00894195" w:rsidRDefault="00000000">
      <w:pPr>
        <w:jc w:val="center"/>
      </w:pPr>
      <w:r>
        <w:rPr>
          <w:color w:val="999999"/>
        </w:rPr>
        <w:t>Til notkunar á heimasíðu  /  For homepage use</w:t>
      </w:r>
    </w:p>
    <w:p w14:paraId="5B8781C7" w14:textId="77777777" w:rsidR="00894195" w:rsidRDefault="00894195"/>
    <w:p w14:paraId="788A9A36" w14:textId="77777777" w:rsidR="00894195" w:rsidRDefault="00894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94195" w14:paraId="7B01E791" w14:textId="77777777">
        <w:trPr>
          <w:jc w:val="center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784B1189" w14:textId="77777777" w:rsidR="00894195" w:rsidRDefault="00000000">
            <w:r>
              <w:rPr>
                <w:b/>
                <w:sz w:val="18"/>
              </w:rPr>
              <w:t>Verkefni: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2ECA1A3" w14:textId="77777777" w:rsidR="00894195" w:rsidRDefault="00000000">
            <w:r>
              <w:rPr>
                <w:sz w:val="18"/>
              </w:rPr>
              <w:t>MicroPulse Homepage Videos</w:t>
            </w:r>
          </w:p>
        </w:tc>
      </w:tr>
      <w:tr w:rsidR="00894195" w14:paraId="6780C9BE" w14:textId="77777777">
        <w:trPr>
          <w:jc w:val="center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131DA189" w14:textId="77777777" w:rsidR="00894195" w:rsidRDefault="00000000">
            <w:r>
              <w:rPr>
                <w:b/>
                <w:sz w:val="18"/>
              </w:rPr>
              <w:t>Dagsetning: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2CAC1FC" w14:textId="77777777" w:rsidR="00894195" w:rsidRDefault="00000000">
            <w:r>
              <w:rPr>
                <w:sz w:val="18"/>
              </w:rPr>
              <w:t>9. apríl 2026</w:t>
            </w:r>
          </w:p>
        </w:tc>
      </w:tr>
      <w:tr w:rsidR="00894195" w14:paraId="5503711A" w14:textId="77777777">
        <w:trPr>
          <w:jc w:val="center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52C87F20" w14:textId="77777777" w:rsidR="00894195" w:rsidRDefault="00000000">
            <w:r>
              <w:rPr>
                <w:b/>
                <w:sz w:val="18"/>
              </w:rPr>
              <w:t>Format: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0C1C730" w14:textId="77777777" w:rsidR="00894195" w:rsidRDefault="00000000">
            <w:r>
              <w:rPr>
                <w:sz w:val="18"/>
              </w:rPr>
              <w:t>MP4 / 1920×1080 (16:9)</w:t>
            </w:r>
          </w:p>
        </w:tc>
      </w:tr>
      <w:tr w:rsidR="00894195" w14:paraId="1628F579" w14:textId="77777777">
        <w:trPr>
          <w:jc w:val="center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016C53F" w14:textId="77777777" w:rsidR="00894195" w:rsidRDefault="00000000">
            <w:r>
              <w:rPr>
                <w:b/>
                <w:sz w:val="18"/>
              </w:rPr>
              <w:t>Stíll: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499AA5A" w14:textId="77777777" w:rsidR="00894195" w:rsidRDefault="00000000">
            <w:r>
              <w:rPr>
                <w:sz w:val="18"/>
              </w:rPr>
              <w:t>Cinematic, minimal, dark UI</w:t>
            </w:r>
          </w:p>
        </w:tc>
      </w:tr>
      <w:tr w:rsidR="00894195" w14:paraId="7F2F01EF" w14:textId="77777777">
        <w:trPr>
          <w:jc w:val="center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3C5DDB9F" w14:textId="77777777" w:rsidR="00894195" w:rsidRDefault="00000000">
            <w:r>
              <w:rPr>
                <w:b/>
                <w:sz w:val="18"/>
              </w:rPr>
              <w:t>Canva Hero: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7BF410A" w14:textId="77777777" w:rsidR="00894195" w:rsidRDefault="00000000">
            <w:r>
              <w:rPr>
                <w:sz w:val="18"/>
              </w:rPr>
              <w:t>Dynamic Football Training Sequence</w:t>
            </w:r>
          </w:p>
        </w:tc>
      </w:tr>
      <w:tr w:rsidR="00894195" w14:paraId="4D0062DB" w14:textId="77777777">
        <w:trPr>
          <w:jc w:val="center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496A1DD7" w14:textId="77777777" w:rsidR="00894195" w:rsidRDefault="00000000">
            <w:r>
              <w:rPr>
                <w:b/>
                <w:sz w:val="18"/>
              </w:rPr>
              <w:t>Canva Product: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707B03A" w14:textId="77777777" w:rsidR="00894195" w:rsidRDefault="00000000">
            <w:r>
              <w:rPr>
                <w:sz w:val="18"/>
              </w:rPr>
              <w:t>Dawn Training Session with High-Tech Dashboard</w:t>
            </w:r>
          </w:p>
        </w:tc>
      </w:tr>
    </w:tbl>
    <w:p w14:paraId="22DD57D5" w14:textId="77777777" w:rsidR="00894195" w:rsidRDefault="00000000">
      <w:r>
        <w:br w:type="page"/>
      </w:r>
    </w:p>
    <w:p w14:paraId="207F4BEA" w14:textId="77777777" w:rsidR="00894195" w:rsidRDefault="00000000">
      <w:pPr>
        <w:pStyle w:val="Heading1"/>
      </w:pPr>
      <w:r>
        <w:lastRenderedPageBreak/>
        <w:t>Video 1: Hero Background Loop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94195" w14:paraId="77C05533" w14:textId="77777777">
        <w:trPr>
          <w:jc w:val="center"/>
        </w:trPr>
        <w:tc>
          <w:tcPr>
            <w:tcW w:w="8640" w:type="dxa"/>
            <w:tcBorders>
              <w:top w:val="single" w:sz="4" w:space="0" w:color="93C5FD"/>
              <w:left w:val="single" w:sz="4" w:space="0" w:color="93C5FD"/>
              <w:bottom w:val="single" w:sz="4" w:space="0" w:color="93C5FD"/>
              <w:right w:val="single" w:sz="4" w:space="0" w:color="93C5FD"/>
            </w:tcBorders>
            <w:shd w:val="clear" w:color="auto" w:fill="DBEAFE"/>
          </w:tcPr>
          <w:p w14:paraId="4E901910" w14:textId="77777777" w:rsidR="00894195" w:rsidRDefault="00000000">
            <w:r>
              <w:rPr>
                <w:b/>
              </w:rPr>
              <w:t>Tilgangur: Atmospheric bakgrunnsvídeo sem spilar í lykkju á bak við hero section heimasíðunnar.</w:t>
            </w:r>
          </w:p>
          <w:p w14:paraId="091E587A" w14:textId="77777777" w:rsidR="00894195" w:rsidRDefault="00000000">
            <w:r>
              <w:t>Lengd: 15–20 sekúndur (seamless loop)</w:t>
            </w:r>
          </w:p>
          <w:p w14:paraId="6C34F5BE" w14:textId="77777777" w:rsidR="00894195" w:rsidRDefault="00000000">
            <w:r>
              <w:t>Upplösun: 1920×1080 @ 30fps</w:t>
            </w:r>
          </w:p>
          <w:p w14:paraId="46C4676B" w14:textId="77777777" w:rsidR="00894195" w:rsidRDefault="00000000">
            <w:r>
              <w:t>Stemmning: Dark, cinematic, professional. Svípuð tilfinningu og Kitman Labs.</w:t>
            </w:r>
          </w:p>
        </w:tc>
      </w:tr>
    </w:tbl>
    <w:p w14:paraId="289183DC" w14:textId="77777777" w:rsidR="00894195" w:rsidRDefault="00000000">
      <w:r>
        <w:rPr>
          <w:b/>
          <w:color w:val="3B82F6"/>
          <w:sz w:val="26"/>
        </w:rPr>
        <w:t>Litapaletta / Color Palette</w:t>
      </w:r>
    </w:p>
    <w:p w14:paraId="717C4BD6" w14:textId="77777777" w:rsidR="00894195" w:rsidRDefault="00000000">
      <w:r>
        <w:t>Bakgrunnur: #0F172A (deep navy) til #1E293B (slate)</w:t>
      </w:r>
    </w:p>
    <w:p w14:paraId="4876446E" w14:textId="77777777" w:rsidR="00894195" w:rsidRDefault="00000000">
      <w:r>
        <w:t>Accent: #3B82F6 (electric blue) og #06B6D4 (cyan)</w:t>
      </w:r>
    </w:p>
    <w:p w14:paraId="7C2C1B2E" w14:textId="77777777" w:rsidR="00894195" w:rsidRDefault="00000000">
      <w:r>
        <w:t>Texti: #F8FAFC (near-white)</w:t>
      </w:r>
    </w:p>
    <w:p w14:paraId="431BB124" w14:textId="77777777" w:rsidR="00894195" w:rsidRDefault="00000000">
      <w:r>
        <w:t>Glow effects: #3B82F6 við 20–40% opacity</w:t>
      </w:r>
    </w:p>
    <w:p w14:paraId="18678E78" w14:textId="77777777" w:rsidR="00894195" w:rsidRDefault="00000000">
      <w:r>
        <w:rPr>
          <w:b/>
          <w:color w:val="3B82F6"/>
          <w:sz w:val="26"/>
        </w:rPr>
        <w:t>Shot-by-Shot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80"/>
        <w:gridCol w:w="1440"/>
        <w:gridCol w:w="1440"/>
        <w:gridCol w:w="1440"/>
      </w:tblGrid>
      <w:tr w:rsidR="00894195" w14:paraId="4D778DF5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57D143A5" w14:textId="77777777" w:rsidR="00894195" w:rsidRDefault="00000000">
            <w:r>
              <w:rPr>
                <w:b/>
                <w:color w:val="FFFFFF"/>
                <w:sz w:val="18"/>
              </w:rPr>
              <w:t>Shot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121CF7AC" w14:textId="77777777" w:rsidR="00894195" w:rsidRDefault="00000000">
            <w:r>
              <w:rPr>
                <w:b/>
                <w:color w:val="FFFFFF"/>
                <w:sz w:val="18"/>
              </w:rPr>
              <w:t>Tími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7C563615" w14:textId="77777777" w:rsidR="00894195" w:rsidRDefault="00000000"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1265B11A" w14:textId="77777777" w:rsidR="00894195" w:rsidRDefault="00000000">
            <w:r>
              <w:rPr>
                <w:b/>
                <w:color w:val="FFFFFF"/>
                <w:sz w:val="18"/>
              </w:rPr>
              <w:t>Hreyfing / Motion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6247F475" w14:textId="77777777" w:rsidR="00894195" w:rsidRDefault="00000000">
            <w:r>
              <w:rPr>
                <w:b/>
                <w:color w:val="FFFFFF"/>
                <w:sz w:val="18"/>
              </w:rPr>
              <w:t>Texti / Overlay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7D7A0750" w14:textId="77777777" w:rsidR="00894195" w:rsidRDefault="00000000">
            <w:r>
              <w:rPr>
                <w:b/>
                <w:color w:val="FFFFFF"/>
                <w:sz w:val="18"/>
              </w:rPr>
              <w:t>Hljóð</w:t>
            </w:r>
          </w:p>
        </w:tc>
      </w:tr>
      <w:tr w:rsidR="00894195" w14:paraId="618A4D2A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E8DE09E" w14:textId="77777777" w:rsidR="00894195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3EF0DD4" w14:textId="77777777" w:rsidR="00894195" w:rsidRDefault="00000000">
            <w:r>
              <w:rPr>
                <w:sz w:val="16"/>
              </w:rPr>
              <w:t>0:00–0:03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4F23E3B" w14:textId="77777777" w:rsidR="00894195" w:rsidRDefault="00000000">
            <w:r>
              <w:rPr>
                <w:sz w:val="16"/>
              </w:rPr>
              <w:t>Fade in frá svartri skjá. Dimmt fótboltavöllur séð utanfrá að kvöldi, ljósker á æði.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C4A2A75" w14:textId="77777777" w:rsidR="00894195" w:rsidRDefault="00000000">
            <w:r>
              <w:rPr>
                <w:sz w:val="16"/>
              </w:rPr>
              <w:t>Hægt zoom inn (Ken Burns). Lögn camera drift.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44BC037" w14:textId="77777777" w:rsidR="00894195" w:rsidRDefault="00000000">
            <w:r>
              <w:rPr>
                <w:sz w:val="16"/>
              </w:rPr>
              <w:t>Ekkert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919E59C" w14:textId="77777777" w:rsidR="00894195" w:rsidRDefault="00000000">
            <w:r>
              <w:rPr>
                <w:sz w:val="16"/>
              </w:rPr>
              <w:t>Ambient pad, lágur bassatónnur</w:t>
            </w:r>
          </w:p>
        </w:tc>
      </w:tr>
      <w:tr w:rsidR="00894195" w14:paraId="7FC17441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1BF26A4" w14:textId="77777777" w:rsidR="00894195" w:rsidRDefault="00000000">
            <w:r>
              <w:rPr>
                <w:sz w:val="16"/>
              </w:rPr>
              <w:t>2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D3A2802" w14:textId="77777777" w:rsidR="00894195" w:rsidRDefault="00000000">
            <w:r>
              <w:rPr>
                <w:sz w:val="16"/>
              </w:rPr>
              <w:t>0:03–0:06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B1DCB09" w14:textId="77777777" w:rsidR="00894195" w:rsidRDefault="00000000">
            <w:r>
              <w:rPr>
                <w:sz w:val="16"/>
              </w:rPr>
              <w:t>Nærri á leikmanni sem hleypur. Blur background. Blá hringur / pulse effect umhverfis líkama hans.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1031147" w14:textId="77777777" w:rsidR="00894195" w:rsidRDefault="00000000">
            <w:r>
              <w:rPr>
                <w:sz w:val="16"/>
              </w:rPr>
              <w:t>Slow-mo hlaup, camera tracking. Pulse glow fades inn.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DBAB81F" w14:textId="77777777" w:rsidR="00894195" w:rsidRDefault="00000000">
            <w:r>
              <w:rPr>
                <w:sz w:val="16"/>
              </w:rPr>
              <w:t>Ekkert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F364352" w14:textId="77777777" w:rsidR="00894195" w:rsidRDefault="00000000">
            <w:r>
              <w:rPr>
                <w:sz w:val="16"/>
              </w:rPr>
              <w:t>Hjartsláttshiljóð (heartbeat) bólast inn</w:t>
            </w:r>
          </w:p>
        </w:tc>
      </w:tr>
      <w:tr w:rsidR="00894195" w14:paraId="36E4CFE5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B95EF27" w14:textId="77777777" w:rsidR="00894195" w:rsidRDefault="00000000">
            <w:r>
              <w:rPr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20489A8" w14:textId="77777777" w:rsidR="00894195" w:rsidRDefault="00000000">
            <w:r>
              <w:rPr>
                <w:sz w:val="16"/>
              </w:rPr>
              <w:t>0:06–0:09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321A762" w14:textId="77777777" w:rsidR="00894195" w:rsidRDefault="00000000">
            <w:r>
              <w:rPr>
                <w:sz w:val="16"/>
              </w:rPr>
              <w:t>UI overlay birtist: Radial gauge fyrir Readiness Score (0–100). Talan telur upp frá 0 til 82.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D1F1AAB" w14:textId="77777777" w:rsidR="00894195" w:rsidRDefault="00000000">
            <w:r>
              <w:rPr>
                <w:sz w:val="16"/>
              </w:rPr>
              <w:t>Gauge fylist með smooth animation. Number counter.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D4EE835" w14:textId="77777777" w:rsidR="00894195" w:rsidRDefault="00000000">
            <w:r>
              <w:rPr>
                <w:sz w:val="16"/>
              </w:rPr>
              <w:t>'Readiness Score' label ofan við gauge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72F2681" w14:textId="77777777" w:rsidR="00894195" w:rsidRDefault="00000000">
            <w:r>
              <w:rPr>
                <w:sz w:val="16"/>
              </w:rPr>
              <w:t>Soft digital bleep á 82</w:t>
            </w:r>
          </w:p>
        </w:tc>
      </w:tr>
      <w:tr w:rsidR="00894195" w14:paraId="4D4E6234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3086467" w14:textId="77777777" w:rsidR="00894195" w:rsidRDefault="00000000">
            <w:r>
              <w:rPr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4007F95" w14:textId="77777777" w:rsidR="00894195" w:rsidRDefault="00000000">
            <w:r>
              <w:rPr>
                <w:sz w:val="16"/>
              </w:rPr>
              <w:t>0:09–0:12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22B71DD" w14:textId="77777777" w:rsidR="00894195" w:rsidRDefault="00000000">
            <w:r>
              <w:rPr>
                <w:sz w:val="16"/>
              </w:rPr>
              <w:t>Split screen: Vinstra megin leikmaður að sparka, hægra megin Load Monitor bar chart sem hreyfast upp.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7BC09EB" w14:textId="77777777" w:rsidR="00894195" w:rsidRDefault="00000000">
            <w:r>
              <w:rPr>
                <w:sz w:val="16"/>
              </w:rPr>
              <w:t>Leikmaður í slow motion. Bars animerast einn af öðrum.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3D56605" w14:textId="77777777" w:rsidR="00894195" w:rsidRDefault="00000000">
            <w:r>
              <w:rPr>
                <w:sz w:val="16"/>
              </w:rPr>
              <w:t>'Load Monitoring' label. Bar labels: HIR, Decel, Density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CB7AC01" w14:textId="77777777" w:rsidR="00894195" w:rsidRDefault="00000000">
            <w:r>
              <w:rPr>
                <w:sz w:val="16"/>
              </w:rPr>
              <w:t>Rhythmic tick tick tick með hverri bar</w:t>
            </w:r>
          </w:p>
        </w:tc>
      </w:tr>
      <w:tr w:rsidR="00894195" w14:paraId="1B9CEC87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31A3570" w14:textId="77777777" w:rsidR="00894195" w:rsidRDefault="00000000">
            <w:r>
              <w:rPr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F80EDA5" w14:textId="77777777" w:rsidR="00894195" w:rsidRDefault="00000000">
            <w:r>
              <w:rPr>
                <w:sz w:val="16"/>
              </w:rPr>
              <w:t>0:12–0:15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0299243" w14:textId="77777777" w:rsidR="00894195" w:rsidRDefault="00000000">
            <w:r>
              <w:rPr>
                <w:sz w:val="16"/>
              </w:rPr>
              <w:t>Fuglasjón af ætt, staðsetningardots fyrir spilarana birtast og glóa í bláu.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5DCB41C" w14:textId="77777777" w:rsidR="00894195" w:rsidRDefault="00000000">
            <w:r>
              <w:rPr>
                <w:sz w:val="16"/>
              </w:rPr>
              <w:t>Camera hægt pan niður að. Dots pulse. Línur milli leikmanna (mesh).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EF6709D" w14:textId="77777777" w:rsidR="00894195" w:rsidRDefault="00000000">
            <w:r>
              <w:rPr>
                <w:sz w:val="16"/>
              </w:rPr>
              <w:t>GPS / FMP Mode toggle sést í horni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F4B021E" w14:textId="77777777" w:rsidR="00894195" w:rsidRDefault="00000000">
            <w:r>
              <w:rPr>
                <w:sz w:val="16"/>
              </w:rPr>
              <w:t>Soft whoosh</w:t>
            </w:r>
          </w:p>
        </w:tc>
      </w:tr>
      <w:tr w:rsidR="00894195" w14:paraId="3ACDB2B3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E2AB049" w14:textId="77777777" w:rsidR="00894195" w:rsidRDefault="00000000">
            <w:r>
              <w:rPr>
                <w:sz w:val="16"/>
              </w:rPr>
              <w:t>6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6B9D807" w14:textId="77777777" w:rsidR="00894195" w:rsidRDefault="00000000">
            <w:r>
              <w:rPr>
                <w:sz w:val="16"/>
              </w:rPr>
              <w:t>0:15–0:18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2A179F4" w14:textId="77777777" w:rsidR="00894195" w:rsidRDefault="00000000">
            <w:r>
              <w:rPr>
                <w:sz w:val="16"/>
              </w:rPr>
              <w:t xml:space="preserve">Allt UI fade-ar út. Sjáum aftur völlinn í myrkri með lögn camera </w:t>
            </w:r>
            <w:r>
              <w:rPr>
                <w:sz w:val="16"/>
              </w:rPr>
              <w:lastRenderedPageBreak/>
              <w:t>drift.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7D077C2" w14:textId="77777777" w:rsidR="00894195" w:rsidRDefault="00000000">
            <w:r>
              <w:rPr>
                <w:sz w:val="16"/>
              </w:rPr>
              <w:lastRenderedPageBreak/>
              <w:t>Slow zoom út. Eins og shot 1 en öru víðar.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38F1974" w14:textId="77777777" w:rsidR="00894195" w:rsidRDefault="00000000">
            <w:r>
              <w:rPr>
                <w:sz w:val="16"/>
              </w:rPr>
              <w:t>'MicroPulse' logo fades inn í miðju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3D05807" w14:textId="77777777" w:rsidR="00894195" w:rsidRDefault="00000000">
            <w:r>
              <w:rPr>
                <w:sz w:val="16"/>
              </w:rPr>
              <w:t>Ambient pad leysist, loop reset</w:t>
            </w:r>
          </w:p>
        </w:tc>
      </w:tr>
      <w:tr w:rsidR="00894195" w14:paraId="1FFD0236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04D52AD" w14:textId="77777777" w:rsidR="00894195" w:rsidRDefault="00000000">
            <w:r>
              <w:rPr>
                <w:sz w:val="16"/>
              </w:rPr>
              <w:t>7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1695B90" w14:textId="77777777" w:rsidR="00894195" w:rsidRDefault="00000000">
            <w:r>
              <w:rPr>
                <w:sz w:val="16"/>
              </w:rPr>
              <w:t>0:18–0:20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1EA7D4E" w14:textId="77777777" w:rsidR="00894195" w:rsidRDefault="00000000">
            <w:r>
              <w:rPr>
                <w:sz w:val="16"/>
              </w:rPr>
              <w:t>Seamless blend tilbaka í shot 1.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BD5E0F9" w14:textId="77777777" w:rsidR="00894195" w:rsidRDefault="00000000">
            <w:r>
              <w:rPr>
                <w:sz w:val="16"/>
              </w:rPr>
              <w:t>Cross-dissolve í fyrstu 0.5 sek. Sama camera drift.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7245673" w14:textId="77777777" w:rsidR="00894195" w:rsidRDefault="00000000">
            <w:r>
              <w:rPr>
                <w:sz w:val="16"/>
              </w:rPr>
              <w:t>Logo fades út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81530C7" w14:textId="77777777" w:rsidR="00894195" w:rsidRDefault="00000000">
            <w:r>
              <w:rPr>
                <w:sz w:val="16"/>
              </w:rPr>
              <w:t>Loop continues</w:t>
            </w:r>
          </w:p>
        </w:tc>
      </w:tr>
    </w:tbl>
    <w:p w14:paraId="484A82C5" w14:textId="77777777" w:rsidR="00894195" w:rsidRDefault="00000000">
      <w:r>
        <w:rPr>
          <w:b/>
          <w:color w:val="3B82F6"/>
          <w:sz w:val="26"/>
        </w:rPr>
        <w:t>Canva Leiðbeiningar</w:t>
      </w:r>
    </w:p>
    <w:p w14:paraId="6D879F66" w14:textId="77777777" w:rsidR="00894195" w:rsidRDefault="00000000">
      <w:pPr>
        <w:pStyle w:val="ListBullet"/>
      </w:pPr>
      <w:r>
        <w:t>Opnaðu Hero designinn í Canva og breyttu í Video format (1920×1080)</w:t>
      </w:r>
    </w:p>
    <w:p w14:paraId="06FAF21C" w14:textId="77777777" w:rsidR="00894195" w:rsidRDefault="00000000">
      <w:pPr>
        <w:pStyle w:val="ListBullet"/>
      </w:pPr>
      <w:r>
        <w:t>Bættu við Canva stock video af fótboltsvelli að kvöldi sem bakgrunn (leitaðu: 'football pitch night aerial')</w:t>
      </w:r>
    </w:p>
    <w:p w14:paraId="6426DEC8" w14:textId="77777777" w:rsidR="00894195" w:rsidRDefault="00000000">
      <w:pPr>
        <w:pStyle w:val="ListBullet"/>
      </w:pPr>
      <w:r>
        <w:t>Notaðu 'Animate' &gt; 'Pan' eða 'Drift' fyrir hæga camera hreyfingu</w:t>
      </w:r>
    </w:p>
    <w:p w14:paraId="423D8ADA" w14:textId="77777777" w:rsidR="00894195" w:rsidRDefault="00000000">
      <w:pPr>
        <w:pStyle w:val="ListBullet"/>
      </w:pPr>
      <w:r>
        <w:t>Bættu við UI elementum (gauge, charts) sem separate layers með 'Fade' eða 'Rise' animation</w:t>
      </w:r>
    </w:p>
    <w:p w14:paraId="4E04B220" w14:textId="77777777" w:rsidR="00894195" w:rsidRDefault="00000000">
      <w:pPr>
        <w:pStyle w:val="ListBullet"/>
      </w:pPr>
      <w:r>
        <w:t>Stilltu timing á hverju elementi til að passa við storyboard-ið</w:t>
      </w:r>
    </w:p>
    <w:p w14:paraId="253242CE" w14:textId="77777777" w:rsidR="00894195" w:rsidRDefault="00000000">
      <w:pPr>
        <w:pStyle w:val="ListBullet"/>
      </w:pPr>
      <w:r>
        <w:t>Export sem MP4 Video. Tryggðu að fyrsti og síðasti frame séu nærri eins til að loop-a vel.</w:t>
      </w:r>
    </w:p>
    <w:p w14:paraId="14398FC3" w14:textId="77777777" w:rsidR="00894195" w:rsidRDefault="00000000">
      <w:r>
        <w:br w:type="page"/>
      </w:r>
    </w:p>
    <w:p w14:paraId="7F4CE4C8" w14:textId="77777777" w:rsidR="00894195" w:rsidRDefault="00000000">
      <w:pPr>
        <w:pStyle w:val="Heading1"/>
      </w:pPr>
      <w:r>
        <w:lastRenderedPageBreak/>
        <w:t>Video 2: Product Showcase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94195" w14:paraId="2E09935E" w14:textId="77777777">
        <w:trPr>
          <w:jc w:val="center"/>
        </w:trPr>
        <w:tc>
          <w:tcPr>
            <w:tcW w:w="8640" w:type="dxa"/>
            <w:tcBorders>
              <w:top w:val="single" w:sz="4" w:space="0" w:color="93C5FD"/>
              <w:left w:val="single" w:sz="4" w:space="0" w:color="93C5FD"/>
              <w:bottom w:val="single" w:sz="4" w:space="0" w:color="93C5FD"/>
              <w:right w:val="single" w:sz="4" w:space="0" w:color="93C5FD"/>
            </w:tcBorders>
            <w:shd w:val="clear" w:color="auto" w:fill="DBEAFE"/>
          </w:tcPr>
          <w:p w14:paraId="43F1CEA8" w14:textId="77777777" w:rsidR="00894195" w:rsidRDefault="00000000">
            <w:r>
              <w:rPr>
                <w:b/>
              </w:rPr>
              <w:t>Tilgangur: Sýnisvídeo sem sýnir kerfið í notkun. Birtist í 'Platform' section heimasíðunnar.</w:t>
            </w:r>
          </w:p>
          <w:p w14:paraId="2E91E291" w14:textId="77777777" w:rsidR="00894195" w:rsidRDefault="00000000">
            <w:r>
              <w:t>Lengd: 30–45 sekúndur</w:t>
            </w:r>
          </w:p>
          <w:p w14:paraId="2DAD9EDB" w14:textId="77777777" w:rsidR="00894195" w:rsidRDefault="00000000">
            <w:r>
              <w:t>Upplösun: 1920×1080 @ 30fps</w:t>
            </w:r>
          </w:p>
          <w:p w14:paraId="78B40AA7" w14:textId="77777777" w:rsidR="00894195" w:rsidRDefault="00000000">
            <w:r>
              <w:t>Stemmning: Clean, professional, upplýsandi. Sýnir raunveruleg UI screenshots.</w:t>
            </w:r>
          </w:p>
        </w:tc>
      </w:tr>
    </w:tbl>
    <w:p w14:paraId="406749CD" w14:textId="77777777" w:rsidR="00894195" w:rsidRDefault="00000000">
      <w:r>
        <w:rPr>
          <w:b/>
          <w:color w:val="3B82F6"/>
          <w:sz w:val="26"/>
        </w:rPr>
        <w:t>Shot-by-Shot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1431"/>
        <w:gridCol w:w="1533"/>
        <w:gridCol w:w="1435"/>
        <w:gridCol w:w="1592"/>
        <w:gridCol w:w="1434"/>
      </w:tblGrid>
      <w:tr w:rsidR="00894195" w14:paraId="6EFB80C4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55871058" w14:textId="77777777" w:rsidR="00894195" w:rsidRDefault="00000000">
            <w:r>
              <w:rPr>
                <w:b/>
                <w:color w:val="FFFFFF"/>
                <w:sz w:val="18"/>
              </w:rPr>
              <w:t>Shot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398AD5C3" w14:textId="77777777" w:rsidR="00894195" w:rsidRDefault="00000000">
            <w:r>
              <w:rPr>
                <w:b/>
                <w:color w:val="FFFFFF"/>
                <w:sz w:val="18"/>
              </w:rPr>
              <w:t>Tími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1E3772DB" w14:textId="77777777" w:rsidR="00894195" w:rsidRDefault="00000000"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503E0D4E" w14:textId="77777777" w:rsidR="00894195" w:rsidRDefault="00000000">
            <w:r>
              <w:rPr>
                <w:b/>
                <w:color w:val="FFFFFF"/>
                <w:sz w:val="18"/>
              </w:rPr>
              <w:t>Hreyfing / Motion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779149B1" w14:textId="77777777" w:rsidR="00894195" w:rsidRDefault="00000000">
            <w:r>
              <w:rPr>
                <w:b/>
                <w:color w:val="FFFFFF"/>
                <w:sz w:val="18"/>
              </w:rPr>
              <w:t>Texti / Overlay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1BC4FBC5" w14:textId="77777777" w:rsidR="00894195" w:rsidRDefault="00000000">
            <w:r>
              <w:rPr>
                <w:b/>
                <w:color w:val="FFFFFF"/>
                <w:sz w:val="18"/>
              </w:rPr>
              <w:t>Hljóð</w:t>
            </w:r>
          </w:p>
        </w:tc>
      </w:tr>
      <w:tr w:rsidR="00894195" w14:paraId="02A94DB3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187D4FE" w14:textId="77777777" w:rsidR="00894195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302DC6F" w14:textId="77777777" w:rsidR="00894195" w:rsidRDefault="00000000">
            <w:r>
              <w:rPr>
                <w:sz w:val="16"/>
              </w:rPr>
              <w:t>0:00–0:03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FCF3EBA" w14:textId="77777777" w:rsidR="00894195" w:rsidRDefault="00000000">
            <w:r>
              <w:rPr>
                <w:sz w:val="16"/>
              </w:rPr>
              <w:t>Dark screen. MicroPulse logo pulsar einu sinni í miðju.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CA64C72" w14:textId="77777777" w:rsidR="00894195" w:rsidRDefault="00000000">
            <w:r>
              <w:rPr>
                <w:sz w:val="16"/>
              </w:rPr>
              <w:t>Logo scales frá 90% til 100% með glow pulse.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2CF9A64" w14:textId="77777777" w:rsidR="00894195" w:rsidRDefault="00000000">
            <w:r>
              <w:rPr>
                <w:sz w:val="16"/>
              </w:rPr>
              <w:t>MicroPulse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162B43D" w14:textId="77777777" w:rsidR="00894195" w:rsidRDefault="00000000">
            <w:r>
              <w:rPr>
                <w:sz w:val="16"/>
              </w:rPr>
              <w:t>Single deep tone + subtle whoosh</w:t>
            </w:r>
          </w:p>
        </w:tc>
      </w:tr>
      <w:tr w:rsidR="00894195" w14:paraId="568556C5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4166EB8" w14:textId="77777777" w:rsidR="00894195" w:rsidRDefault="00000000">
            <w:r>
              <w:rPr>
                <w:sz w:val="16"/>
              </w:rPr>
              <w:t>2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BA26681" w14:textId="77777777" w:rsidR="00894195" w:rsidRDefault="00000000">
            <w:r>
              <w:rPr>
                <w:sz w:val="16"/>
              </w:rPr>
              <w:t>0:03–0:08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04355A8" w14:textId="77777777" w:rsidR="00894195" w:rsidRDefault="00000000">
            <w:r>
              <w:rPr>
                <w:sz w:val="16"/>
              </w:rPr>
              <w:t>Coach Dashboard screenshot sliðar inn frá hægri. Sjást Readiness scores, traffic light grid.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239CC00" w14:textId="77777777" w:rsidR="00894195" w:rsidRDefault="00000000">
            <w:r>
              <w:rPr>
                <w:sz w:val="16"/>
              </w:rPr>
              <w:t>Slide inn + hægt zoom inn á Readiness Score dál.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E53D7CB" w14:textId="77777777" w:rsidR="00894195" w:rsidRDefault="00000000">
            <w:r>
              <w:rPr>
                <w:sz w:val="16"/>
              </w:rPr>
              <w:t>'Readiness Overview' texti birtist ofan við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18A6D07" w14:textId="77777777" w:rsidR="00894195" w:rsidRDefault="00000000">
            <w:r>
              <w:rPr>
                <w:sz w:val="16"/>
              </w:rPr>
              <w:t>Soft ambient music byrjar</w:t>
            </w:r>
          </w:p>
        </w:tc>
      </w:tr>
      <w:tr w:rsidR="00894195" w14:paraId="0B492C04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45EAA5E" w14:textId="77777777" w:rsidR="00894195" w:rsidRDefault="00000000">
            <w:r>
              <w:rPr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EBABA14" w14:textId="77777777" w:rsidR="00894195" w:rsidRDefault="00000000">
            <w:r>
              <w:rPr>
                <w:sz w:val="16"/>
              </w:rPr>
              <w:t>0:08–0:13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C817A9D" w14:textId="77777777" w:rsidR="00894195" w:rsidRDefault="00000000">
            <w:r>
              <w:rPr>
                <w:sz w:val="16"/>
              </w:rPr>
              <w:t>Transition: Blur + shift. Load Monitoring síða birtist. Bar charts, signal weights, trending lines.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E49C1B6" w14:textId="77777777" w:rsidR="00894195" w:rsidRDefault="00000000">
            <w:r>
              <w:rPr>
                <w:sz w:val="16"/>
              </w:rPr>
              <w:t>Cross-dissolve. Highlight box birtist á HIR signal.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E993384" w14:textId="77777777" w:rsidR="00894195" w:rsidRDefault="00000000">
            <w:r>
              <w:rPr>
                <w:sz w:val="16"/>
              </w:rPr>
              <w:t>'Load Monitoring – Real-time signals'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65A24F9" w14:textId="77777777" w:rsidR="00894195" w:rsidRDefault="00000000">
            <w:r>
              <w:rPr>
                <w:sz w:val="16"/>
              </w:rPr>
              <w:t>Music continues</w:t>
            </w:r>
          </w:p>
        </w:tc>
      </w:tr>
      <w:tr w:rsidR="00894195" w14:paraId="283AEC68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12A5AD7" w14:textId="77777777" w:rsidR="00894195" w:rsidRDefault="00000000">
            <w:r>
              <w:rPr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0EBA53A" w14:textId="77777777" w:rsidR="00894195" w:rsidRDefault="00000000">
            <w:r>
              <w:rPr>
                <w:sz w:val="16"/>
              </w:rPr>
              <w:t>0:13–0:18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B2E619D" w14:textId="77777777" w:rsidR="00894195" w:rsidRDefault="00000000">
            <w:r>
              <w:rPr>
                <w:sz w:val="16"/>
              </w:rPr>
              <w:t>Indoor/Outdoor mode toggle animation. Skjáinn sest skipta milli GPS (outdoor) og FMP (indoor) signal weights.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D6378B7" w14:textId="77777777" w:rsidR="00894195" w:rsidRDefault="00000000">
            <w:r>
              <w:rPr>
                <w:sz w:val="16"/>
              </w:rPr>
              <w:t>Toggle switch animated flip. Signal badges morph.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C1AAC31" w14:textId="77777777" w:rsidR="00894195" w:rsidRDefault="00000000">
            <w:r>
              <w:rPr>
                <w:sz w:val="16"/>
              </w:rPr>
              <w:t>'Indoor / Outdoor Mode' + '5 GPS vs 5 FMP Signals'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64CB7FA" w14:textId="77777777" w:rsidR="00894195" w:rsidRDefault="00000000">
            <w:r>
              <w:rPr>
                <w:sz w:val="16"/>
              </w:rPr>
              <w:t>Click sound á toggle</w:t>
            </w:r>
          </w:p>
        </w:tc>
      </w:tr>
      <w:tr w:rsidR="00894195" w14:paraId="52DE38AA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78C0B8C" w14:textId="77777777" w:rsidR="00894195" w:rsidRDefault="00000000">
            <w:r>
              <w:rPr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2A3FBC9" w14:textId="77777777" w:rsidR="00894195" w:rsidRDefault="00000000">
            <w:r>
              <w:rPr>
                <w:sz w:val="16"/>
              </w:rPr>
              <w:t>0:18–0:23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7FF2682" w14:textId="77777777" w:rsidR="00894195" w:rsidRDefault="00000000">
            <w:r>
              <w:rPr>
                <w:sz w:val="16"/>
              </w:rPr>
              <w:t>RTP (Return-to-Play) timeline. 6 stages birtast einn af öðrum sem horizontal pipeline.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27536ED" w14:textId="77777777" w:rsidR="00894195" w:rsidRDefault="00000000">
            <w:r>
              <w:rPr>
                <w:sz w:val="16"/>
              </w:rPr>
              <w:t>Stages slide inn frá vinstri, einn í einu. Active stage glóir.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5C8D294" w14:textId="77777777" w:rsidR="00894195" w:rsidRDefault="00000000">
            <w:r>
              <w:rPr>
                <w:sz w:val="16"/>
              </w:rPr>
              <w:t>'Return-to-Play Protocol' + stage labels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4433F3F" w14:textId="77777777" w:rsidR="00894195" w:rsidRDefault="00000000">
            <w:r>
              <w:rPr>
                <w:sz w:val="16"/>
              </w:rPr>
              <w:t>Soft tick per stage</w:t>
            </w:r>
          </w:p>
        </w:tc>
      </w:tr>
      <w:tr w:rsidR="00894195" w14:paraId="274E9277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230B770" w14:textId="77777777" w:rsidR="00894195" w:rsidRDefault="00000000">
            <w:r>
              <w:rPr>
                <w:sz w:val="16"/>
              </w:rPr>
              <w:t>6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1FA09D3" w14:textId="77777777" w:rsidR="00894195" w:rsidRDefault="00000000">
            <w:r>
              <w:rPr>
                <w:sz w:val="16"/>
              </w:rPr>
              <w:t>0:23–0:28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05797BA" w14:textId="77777777" w:rsidR="00894195" w:rsidRDefault="00000000">
            <w:r>
              <w:rPr>
                <w:sz w:val="16"/>
              </w:rPr>
              <w:t>Force Testing dashboard. Jump test results, asymmetry graph, trend over time.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B649D9F" w14:textId="77777777" w:rsidR="00894195" w:rsidRDefault="00000000">
            <w:r>
              <w:rPr>
                <w:sz w:val="16"/>
              </w:rPr>
              <w:t>Zoom inn á asymmetry gauge. Nálar hreyfast.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DFFE1E8" w14:textId="77777777" w:rsidR="00894195" w:rsidRDefault="00000000">
            <w:r>
              <w:rPr>
                <w:sz w:val="16"/>
              </w:rPr>
              <w:t>'Force Testing – Jump Analysis'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C8A78F1" w14:textId="77777777" w:rsidR="00894195" w:rsidRDefault="00000000">
            <w:r>
              <w:rPr>
                <w:sz w:val="16"/>
              </w:rPr>
              <w:t>Music builds slightly</w:t>
            </w:r>
          </w:p>
        </w:tc>
      </w:tr>
      <w:tr w:rsidR="00894195" w14:paraId="0D247E76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C559BB3" w14:textId="77777777" w:rsidR="00894195" w:rsidRDefault="00000000">
            <w:r>
              <w:rPr>
                <w:sz w:val="16"/>
              </w:rPr>
              <w:t>7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B42EBE8" w14:textId="77777777" w:rsidR="00894195" w:rsidRDefault="00000000">
            <w:r>
              <w:rPr>
                <w:sz w:val="16"/>
              </w:rPr>
              <w:t>0:28–0:33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16100DD" w14:textId="77777777" w:rsidR="00894195" w:rsidRDefault="00000000">
            <w:r>
              <w:rPr>
                <w:sz w:val="16"/>
              </w:rPr>
              <w:t>Split view: Vinstri = Match Planning calendar. Hægri = Player card með Readiness + recommendations.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16B1977" w14:textId="77777777" w:rsidR="00894195" w:rsidRDefault="00000000">
            <w:r>
              <w:rPr>
                <w:sz w:val="16"/>
              </w:rPr>
              <w:t>Both panels slide inn samtímis. Player card highlights.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4BCDBBF" w14:textId="77777777" w:rsidR="00894195" w:rsidRDefault="00000000">
            <w:r>
              <w:rPr>
                <w:sz w:val="16"/>
              </w:rPr>
              <w:t>'Match-week Operations'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C470F58" w14:textId="77777777" w:rsidR="00894195" w:rsidRDefault="00000000">
            <w:r>
              <w:rPr>
                <w:sz w:val="16"/>
              </w:rPr>
              <w:t>Music continues</w:t>
            </w:r>
          </w:p>
        </w:tc>
      </w:tr>
      <w:tr w:rsidR="00894195" w14:paraId="20919196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C142007" w14:textId="77777777" w:rsidR="00894195" w:rsidRDefault="00000000">
            <w:r>
              <w:rPr>
                <w:sz w:val="16"/>
              </w:rPr>
              <w:t>8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B1D77FF" w14:textId="77777777" w:rsidR="00894195" w:rsidRDefault="00000000">
            <w:r>
              <w:rPr>
                <w:sz w:val="16"/>
              </w:rPr>
              <w:t>0:33–0:38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491481A" w14:textId="77777777" w:rsidR="00894195" w:rsidRDefault="00000000">
            <w:r>
              <w:rPr>
                <w:sz w:val="16"/>
              </w:rPr>
              <w:t xml:space="preserve">Öllum UI elements safnast saman í </w:t>
            </w:r>
            <w:r>
              <w:rPr>
                <w:sz w:val="16"/>
              </w:rPr>
              <w:lastRenderedPageBreak/>
              <w:t>eitt overview. Pull back til að sýna heildarmyndina.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487FED1" w14:textId="77777777" w:rsidR="00894195" w:rsidRDefault="00000000">
            <w:r>
              <w:rPr>
                <w:sz w:val="16"/>
              </w:rPr>
              <w:lastRenderedPageBreak/>
              <w:t xml:space="preserve">All screens shrink og raðast </w:t>
            </w:r>
            <w:r>
              <w:rPr>
                <w:sz w:val="16"/>
              </w:rPr>
              <w:lastRenderedPageBreak/>
              <w:t>upp í grid. Hægt zoom út.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04744A8" w14:textId="77777777" w:rsidR="00894195" w:rsidRDefault="00000000">
            <w:r>
              <w:rPr>
                <w:sz w:val="16"/>
              </w:rPr>
              <w:lastRenderedPageBreak/>
              <w:t>'One Platform. Complete Insight.'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921CBBA" w14:textId="77777777" w:rsidR="00894195" w:rsidRDefault="00000000">
            <w:r>
              <w:rPr>
                <w:sz w:val="16"/>
              </w:rPr>
              <w:t>Music reaches peak</w:t>
            </w:r>
          </w:p>
        </w:tc>
      </w:tr>
      <w:tr w:rsidR="00894195" w14:paraId="727B7B89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B8AFA71" w14:textId="77777777" w:rsidR="00894195" w:rsidRDefault="00000000">
            <w:r>
              <w:rPr>
                <w:sz w:val="16"/>
              </w:rPr>
              <w:t>9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DB67772" w14:textId="77777777" w:rsidR="00894195" w:rsidRDefault="00000000">
            <w:r>
              <w:rPr>
                <w:sz w:val="16"/>
              </w:rPr>
              <w:t>0:38–0:42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C114BAD" w14:textId="77777777" w:rsidR="00894195" w:rsidRDefault="00000000">
            <w:r>
              <w:rPr>
                <w:sz w:val="16"/>
              </w:rPr>
              <w:t>Fade til dark. Logo og CTA birtist.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E90D7AF" w14:textId="77777777" w:rsidR="00894195" w:rsidRDefault="00000000">
            <w:r>
              <w:rPr>
                <w:sz w:val="16"/>
              </w:rPr>
              <w:t>Smooth fade. Logo + text fades inn.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5AF1203" w14:textId="77777777" w:rsidR="00894195" w:rsidRDefault="00000000">
            <w:r>
              <w:rPr>
                <w:sz w:val="16"/>
              </w:rPr>
              <w:t>'MicroPulse – Hættið að giska' / 'Stop guessing.'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852FB33" w14:textId="77777777" w:rsidR="00894195" w:rsidRDefault="00000000">
            <w:r>
              <w:rPr>
                <w:sz w:val="16"/>
              </w:rPr>
              <w:t>Music resolves, single tone</w:t>
            </w:r>
          </w:p>
        </w:tc>
      </w:tr>
      <w:tr w:rsidR="00894195" w14:paraId="6089E30C" w14:textId="77777777">
        <w:trPr>
          <w:jc w:val="center"/>
        </w:trPr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63F36D3" w14:textId="77777777" w:rsidR="00894195" w:rsidRDefault="00000000">
            <w:r>
              <w:rPr>
                <w:sz w:val="16"/>
              </w:rPr>
              <w:t>10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2270076" w14:textId="77777777" w:rsidR="00894195" w:rsidRDefault="00000000">
            <w:r>
              <w:rPr>
                <w:sz w:val="16"/>
              </w:rPr>
              <w:t>0:42–0:45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D499777" w14:textId="77777777" w:rsidR="00894195" w:rsidRDefault="00000000">
            <w:r>
              <w:rPr>
                <w:sz w:val="16"/>
              </w:rPr>
              <w:t>URL og contact. Hold 3 sek.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B449FF3" w14:textId="77777777" w:rsidR="00894195" w:rsidRDefault="00000000">
            <w:r>
              <w:rPr>
                <w:sz w:val="16"/>
              </w:rPr>
              <w:t>Static hold.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2B90086" w14:textId="77777777" w:rsidR="00894195" w:rsidRDefault="00000000">
            <w:r>
              <w:rPr>
                <w:sz w:val="16"/>
              </w:rPr>
              <w:t>'micropulse.is  |  helgi@metabolic.is'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E55E6F4" w14:textId="77777777" w:rsidR="00894195" w:rsidRDefault="00000000">
            <w:r>
              <w:rPr>
                <w:sz w:val="16"/>
              </w:rPr>
              <w:t>Silence / fade out</w:t>
            </w:r>
          </w:p>
        </w:tc>
      </w:tr>
    </w:tbl>
    <w:p w14:paraId="24D83D58" w14:textId="77777777" w:rsidR="00894195" w:rsidRDefault="00000000">
      <w:r>
        <w:rPr>
          <w:b/>
          <w:color w:val="3B82F6"/>
          <w:sz w:val="26"/>
        </w:rPr>
        <w:t>Canva Leiðbeiningar</w:t>
      </w:r>
    </w:p>
    <w:p w14:paraId="16B627B9" w14:textId="77777777" w:rsidR="00894195" w:rsidRDefault="00000000">
      <w:pPr>
        <w:pStyle w:val="ListBullet"/>
      </w:pPr>
      <w:r>
        <w:t>Opnaðu Product Showcase designinn og breyttu í Video (1920×1080)</w:t>
      </w:r>
    </w:p>
    <w:p w14:paraId="651E9402" w14:textId="77777777" w:rsidR="00894195" w:rsidRDefault="00000000">
      <w:pPr>
        <w:pStyle w:val="ListBullet"/>
      </w:pPr>
      <w:r>
        <w:t>Taktu screenshots af MicroPulse kerfinu (Dashboard, Load, RTP, Force, Settings) og uploadaðu sem assets</w:t>
      </w:r>
    </w:p>
    <w:p w14:paraId="61210C95" w14:textId="77777777" w:rsidR="00894195" w:rsidRDefault="00000000">
      <w:pPr>
        <w:pStyle w:val="ListBullet"/>
      </w:pPr>
      <w:r>
        <w:t>Bættu við nýrri síðu (page) fyrir hvert shot og stilltu lengdina (3–5 sek per síðu)</w:t>
      </w:r>
    </w:p>
    <w:p w14:paraId="4BEC93A2" w14:textId="77777777" w:rsidR="00894195" w:rsidRDefault="00000000">
      <w:pPr>
        <w:pStyle w:val="ListBullet"/>
      </w:pPr>
      <w:r>
        <w:t>Notaðu transitions: 'Dissolve' milli screenshots, 'Slide' fyrir fyrsta shot</w:t>
      </w:r>
    </w:p>
    <w:p w14:paraId="4DE89015" w14:textId="77777777" w:rsidR="00894195" w:rsidRDefault="00000000">
      <w:pPr>
        <w:pStyle w:val="ListBullet"/>
      </w:pPr>
      <w:r>
        <w:t>Bættu við texta overlay á hverri síðu með 'Fade' eða 'Rise' animation (timing: birtist 0.5s eftir síðu byrjar)</w:t>
      </w:r>
    </w:p>
    <w:p w14:paraId="6DEC547C" w14:textId="77777777" w:rsidR="00894195" w:rsidRDefault="00000000">
      <w:pPr>
        <w:pStyle w:val="ListBullet"/>
      </w:pPr>
      <w:r>
        <w:t>Veldu ambient/electronic tónlist frá Canva Audio library (leitaðu: 'technology ambient' eða 'corporate minimal')</w:t>
      </w:r>
    </w:p>
    <w:p w14:paraId="1E72179A" w14:textId="77777777" w:rsidR="00894195" w:rsidRDefault="00000000">
      <w:pPr>
        <w:pStyle w:val="ListBullet"/>
      </w:pPr>
      <w:r>
        <w:t>Export sem MP4 Video með hæstu gæðagerð (1080p)</w:t>
      </w:r>
    </w:p>
    <w:p w14:paraId="1A0040D8" w14:textId="77777777" w:rsidR="00894195" w:rsidRDefault="00000000">
      <w:r>
        <w:br w:type="page"/>
      </w:r>
    </w:p>
    <w:p w14:paraId="16C46667" w14:textId="77777777" w:rsidR="00894195" w:rsidRDefault="00000000">
      <w:pPr>
        <w:pStyle w:val="Heading1"/>
      </w:pPr>
      <w:r>
        <w:lastRenderedPageBreak/>
        <w:t>Tæknilegar Athugasemdir / Technical Notes</w:t>
      </w:r>
    </w:p>
    <w:p w14:paraId="07993F49" w14:textId="77777777" w:rsidR="00894195" w:rsidRDefault="00000000">
      <w:pPr>
        <w:pStyle w:val="Heading2"/>
      </w:pPr>
      <w:r>
        <w:t>Homepage Integration</w:t>
      </w:r>
    </w:p>
    <w:p w14:paraId="1D1D7A09" w14:textId="77777777" w:rsidR="00894195" w:rsidRDefault="00000000">
      <w:r>
        <w:t>Hero video: Notað sem &lt;video&gt; tag með autoplay, muted, loop, playsinline. CSS: object-fit: cover, position: absolute, z-index: 0. Dark overlay ofan á með background: linear-gradient rgba(0,0,0,0.6).</w:t>
      </w:r>
    </w:p>
    <w:p w14:paraId="0EDF6CAF" w14:textId="77777777" w:rsidR="00894195" w:rsidRDefault="00000000">
      <w:r>
        <w:t>Product video: Embedded í platform section með play/pause controls. Byrjar ekki autoplay. max-width: 960px, centered.</w:t>
      </w:r>
    </w:p>
    <w:p w14:paraId="2C593F01" w14:textId="77777777" w:rsidR="00894195" w:rsidRDefault="00000000">
      <w:pPr>
        <w:pStyle w:val="Heading2"/>
      </w:pPr>
      <w:r>
        <w:t>File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195" w14:paraId="2AD98C6E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76D2E380" w14:textId="77777777" w:rsidR="00894195" w:rsidRDefault="00894195"/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136E930C" w14:textId="77777777" w:rsidR="00894195" w:rsidRDefault="00000000">
            <w:r>
              <w:rPr>
                <w:b/>
                <w:color w:val="FFFFFF"/>
                <w:sz w:val="18"/>
              </w:rPr>
              <w:t>Hero Video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1A2E"/>
          </w:tcPr>
          <w:p w14:paraId="140BFC45" w14:textId="77777777" w:rsidR="00894195" w:rsidRDefault="00000000">
            <w:r>
              <w:rPr>
                <w:b/>
                <w:color w:val="FFFFFF"/>
                <w:sz w:val="18"/>
              </w:rPr>
              <w:t>Product Video</w:t>
            </w:r>
          </w:p>
        </w:tc>
      </w:tr>
      <w:tr w:rsidR="00894195" w14:paraId="4798905D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76ED15A0" w14:textId="77777777" w:rsidR="00894195" w:rsidRDefault="00000000">
            <w:r>
              <w:rPr>
                <w:b/>
                <w:sz w:val="18"/>
              </w:rPr>
              <w:t>Format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06387C6" w14:textId="77777777" w:rsidR="00894195" w:rsidRDefault="00000000">
            <w:r>
              <w:rPr>
                <w:sz w:val="18"/>
              </w:rPr>
              <w:t>MP4 (H.264)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55C78F2" w14:textId="77777777" w:rsidR="00894195" w:rsidRDefault="00000000">
            <w:r>
              <w:rPr>
                <w:sz w:val="18"/>
              </w:rPr>
              <w:t>MP4 (H.264)</w:t>
            </w:r>
          </w:p>
        </w:tc>
      </w:tr>
      <w:tr w:rsidR="00894195" w14:paraId="3B1A315B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42E72DB1" w14:textId="77777777" w:rsidR="00894195" w:rsidRDefault="00000000">
            <w:r>
              <w:rPr>
                <w:b/>
                <w:sz w:val="18"/>
              </w:rPr>
              <w:t>Upplösun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9D0B432" w14:textId="77777777" w:rsidR="00894195" w:rsidRDefault="00000000">
            <w:r>
              <w:rPr>
                <w:sz w:val="18"/>
              </w:rPr>
              <w:t>1920×1080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69DB44A" w14:textId="77777777" w:rsidR="00894195" w:rsidRDefault="00000000">
            <w:r>
              <w:rPr>
                <w:sz w:val="18"/>
              </w:rPr>
              <w:t>1920×1080</w:t>
            </w:r>
          </w:p>
        </w:tc>
      </w:tr>
      <w:tr w:rsidR="00894195" w14:paraId="0BFFB271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76E44BEB" w14:textId="77777777" w:rsidR="00894195" w:rsidRDefault="00000000">
            <w:r>
              <w:rPr>
                <w:b/>
                <w:sz w:val="18"/>
              </w:rPr>
              <w:t>Lengd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F416ABC" w14:textId="77777777" w:rsidR="00894195" w:rsidRDefault="00000000">
            <w:r>
              <w:rPr>
                <w:sz w:val="18"/>
              </w:rPr>
              <w:t>15–20 sek (loop)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BA88B94" w14:textId="77777777" w:rsidR="00894195" w:rsidRDefault="00000000">
            <w:r>
              <w:rPr>
                <w:sz w:val="18"/>
              </w:rPr>
              <w:t>30–45 sek</w:t>
            </w:r>
          </w:p>
        </w:tc>
      </w:tr>
      <w:tr w:rsidR="00894195" w14:paraId="0985B71B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6B6D4E53" w14:textId="77777777" w:rsidR="00894195" w:rsidRDefault="00000000">
            <w:r>
              <w:rPr>
                <w:b/>
                <w:sz w:val="18"/>
              </w:rPr>
              <w:t>FPS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B62A59C" w14:textId="77777777" w:rsidR="00894195" w:rsidRDefault="00000000">
            <w:r>
              <w:rPr>
                <w:sz w:val="18"/>
              </w:rPr>
              <w:t>30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2783B3E" w14:textId="77777777" w:rsidR="00894195" w:rsidRDefault="00000000">
            <w:r>
              <w:rPr>
                <w:sz w:val="18"/>
              </w:rPr>
              <w:t>30</w:t>
            </w:r>
          </w:p>
        </w:tc>
      </w:tr>
      <w:tr w:rsidR="00894195" w14:paraId="507D53A2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69CE4AC4" w14:textId="77777777" w:rsidR="00894195" w:rsidRDefault="00000000">
            <w:r>
              <w:rPr>
                <w:b/>
                <w:sz w:val="18"/>
              </w:rPr>
              <w:t>Max stærð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A1737BE" w14:textId="77777777" w:rsidR="00894195" w:rsidRDefault="00000000">
            <w:r>
              <w:rPr>
                <w:sz w:val="18"/>
              </w:rPr>
              <w:t>5 MB (web optimized)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7C23523" w14:textId="77777777" w:rsidR="00894195" w:rsidRDefault="00000000">
            <w:r>
              <w:rPr>
                <w:sz w:val="18"/>
              </w:rPr>
              <w:t>15 MB</w:t>
            </w:r>
          </w:p>
        </w:tc>
      </w:tr>
      <w:tr w:rsidR="00894195" w14:paraId="02D0177B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72FE5879" w14:textId="77777777" w:rsidR="00894195" w:rsidRDefault="00000000">
            <w:r>
              <w:rPr>
                <w:b/>
                <w:sz w:val="18"/>
              </w:rPr>
              <w:t>Audio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2950601" w14:textId="77777777" w:rsidR="00894195" w:rsidRDefault="00000000">
            <w:r>
              <w:rPr>
                <w:sz w:val="18"/>
              </w:rPr>
              <w:t>Ekkert (muted)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A142B5B" w14:textId="77777777" w:rsidR="00894195" w:rsidRDefault="00000000">
            <w:r>
              <w:rPr>
                <w:sz w:val="18"/>
              </w:rPr>
              <w:t>Ambient music</w:t>
            </w:r>
          </w:p>
        </w:tc>
      </w:tr>
    </w:tbl>
    <w:p w14:paraId="04217FDC" w14:textId="77777777" w:rsidR="00894195" w:rsidRDefault="00000000">
      <w:pPr>
        <w:pStyle w:val="Heading2"/>
      </w:pPr>
      <w:r>
        <w:t>UI Screenshots sem þarf</w:t>
      </w:r>
    </w:p>
    <w:p w14:paraId="1432DAEA" w14:textId="77777777" w:rsidR="00894195" w:rsidRDefault="00000000">
      <w:pPr>
        <w:pStyle w:val="ListBullet"/>
      </w:pPr>
      <w:r>
        <w:t>Coach Dashboard – Readiness overview með traffic light grid</w:t>
      </w:r>
    </w:p>
    <w:p w14:paraId="7E051220" w14:textId="77777777" w:rsidR="00894195" w:rsidRDefault="00000000">
      <w:pPr>
        <w:pStyle w:val="ListBullet"/>
      </w:pPr>
      <w:r>
        <w:t>Load Monitoring – Signal weights og bar charts</w:t>
      </w:r>
    </w:p>
    <w:p w14:paraId="23954703" w14:textId="77777777" w:rsidR="00894195" w:rsidRDefault="00000000">
      <w:pPr>
        <w:pStyle w:val="ListBullet"/>
      </w:pPr>
      <w:r>
        <w:t>Settings – Indoor/Outdoor toggle með signal badges</w:t>
      </w:r>
    </w:p>
    <w:p w14:paraId="30D2093F" w14:textId="77777777" w:rsidR="00894195" w:rsidRDefault="00000000">
      <w:pPr>
        <w:pStyle w:val="ListBullet"/>
      </w:pPr>
      <w:r>
        <w:t>RTP timeline – Return-to-Play stages</w:t>
      </w:r>
    </w:p>
    <w:p w14:paraId="04B9707C" w14:textId="77777777" w:rsidR="00894195" w:rsidRDefault="00000000">
      <w:pPr>
        <w:pStyle w:val="ListBullet"/>
      </w:pPr>
      <w:r>
        <w:t>Force Testing – Jump test results og asymmetry</w:t>
      </w:r>
    </w:p>
    <w:p w14:paraId="591CFA2B" w14:textId="77777777" w:rsidR="00894195" w:rsidRDefault="00000000">
      <w:pPr>
        <w:pStyle w:val="ListBullet"/>
      </w:pPr>
      <w:r>
        <w:t>Match Planning – Weekly calendar view</w:t>
      </w:r>
    </w:p>
    <w:sectPr w:rsidR="008941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73510">
    <w:abstractNumId w:val="8"/>
  </w:num>
  <w:num w:numId="2" w16cid:durableId="1031959165">
    <w:abstractNumId w:val="6"/>
  </w:num>
  <w:num w:numId="3" w16cid:durableId="914632685">
    <w:abstractNumId w:val="5"/>
  </w:num>
  <w:num w:numId="4" w16cid:durableId="1073117559">
    <w:abstractNumId w:val="4"/>
  </w:num>
  <w:num w:numId="5" w16cid:durableId="894509143">
    <w:abstractNumId w:val="7"/>
  </w:num>
  <w:num w:numId="6" w16cid:durableId="588658839">
    <w:abstractNumId w:val="3"/>
  </w:num>
  <w:num w:numId="7" w16cid:durableId="325549046">
    <w:abstractNumId w:val="2"/>
  </w:num>
  <w:num w:numId="8" w16cid:durableId="946541656">
    <w:abstractNumId w:val="1"/>
  </w:num>
  <w:num w:numId="9" w16cid:durableId="207566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4195"/>
    <w:rsid w:val="009421BA"/>
    <w:rsid w:val="00A95A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8BA036"/>
  <w14:defaultImageDpi w14:val="300"/>
  <w15:docId w15:val="{14314B0F-689A-064B-92EE-B6154189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1055</Words>
  <Characters>5604</Characters>
  <Application>Microsoft Office Word</Application>
  <DocSecurity>0</DocSecurity>
  <Lines>266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Helgi Gudfinnsson</cp:lastModifiedBy>
  <cp:revision>2</cp:revision>
  <dcterms:created xsi:type="dcterms:W3CDTF">2013-12-23T23:15:00Z</dcterms:created>
  <dcterms:modified xsi:type="dcterms:W3CDTF">2026-04-15T20:27:00Z</dcterms:modified>
  <cp:category/>
</cp:coreProperties>
</file>